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before="0"/>
        <w:jc w:val="center"/>
      </w:pPr>
      <w:r>
        <w:rPr>
          <w:rFonts w:ascii="Times New Roman" w:hAnsi="Times New Roman"/>
          <w:b/>
          <w:i w:val="0"/>
          <w:sz w:val="28"/>
        </w:rPr>
        <w:t>MICHAEL OKPARA UNIVERSITY OF AGRICULTURE, UMUDIKE</w:t>
      </w:r>
    </w:p>
    <w:p>
      <w:pPr>
        <w:spacing w:after="480" w:before="0"/>
        <w:jc w:val="center"/>
      </w:pPr>
      <w:r>
        <w:rPr>
          <w:rFonts w:ascii="Times New Roman" w:hAnsi="Times New Roman"/>
          <w:b/>
          <w:i w:val="0"/>
          <w:sz w:val="28"/>
        </w:rPr>
        <w:t>DEPARTMENT OF COMPUTER SCIENCE</w:t>
      </w:r>
    </w:p>
    <w:p>
      <w:pPr>
        <w:spacing w:after="120" w:before="0"/>
        <w:jc w:val="center"/>
      </w:pPr>
      <w:r>
        <w:rPr>
          <w:rFonts w:ascii="Times New Roman" w:hAnsi="Times New Roman"/>
          <w:b/>
          <w:i w:val="0"/>
          <w:caps/>
          <w:sz w:val="32"/>
        </w:rPr>
        <w:t>AN AI-BASED QUEUE PREDICTION SYSTEM FOR CAMPUS OFFICES</w:t>
      </w:r>
    </w:p>
    <w:p>
      <w:pPr>
        <w:spacing w:after="480" w:before="0"/>
        <w:jc w:val="center"/>
      </w:pPr>
      <w:r>
        <w:rPr>
          <w:rFonts w:ascii="Times New Roman" w:hAnsi="Times New Roman"/>
          <w:b w:val="0"/>
          <w:i/>
          <w:sz w:val="24"/>
        </w:rPr>
        <w:t>(A Web-Based Real-Time Queue Management Solution with AI-Powered Predictions)</w:t>
      </w:r>
    </w:p>
    <w:p>
      <w:pPr>
        <w:spacing w:after="240" w:before="0"/>
        <w:jc w:val="center"/>
      </w:pPr>
      <w:r>
        <w:rPr>
          <w:rFonts w:ascii="Times New Roman" w:hAnsi="Times New Roman"/>
          <w:b w:val="0"/>
          <w:i w:val="0"/>
          <w:sz w:val="24"/>
        </w:rPr>
        <w:t>BY</w:t>
      </w:r>
    </w:p>
    <w:p>
      <w:pPr>
        <w:spacing w:after="80" w:before="0"/>
        <w:jc w:val="center"/>
      </w:pPr>
      <w:r>
        <w:rPr>
          <w:rFonts w:ascii="Times New Roman" w:hAnsi="Times New Roman"/>
          <w:b/>
          <w:i w:val="0"/>
          <w:sz w:val="28"/>
        </w:rPr>
        <w:t>EWUZIE CHIMUANYA JULIET</w:t>
      </w:r>
    </w:p>
    <w:p>
      <w:pPr>
        <w:spacing w:after="720" w:before="0"/>
        <w:jc w:val="center"/>
      </w:pPr>
      <w:r>
        <w:rPr>
          <w:rFonts w:ascii="Times New Roman" w:hAnsi="Times New Roman"/>
          <w:b w:val="0"/>
          <w:i w:val="0"/>
          <w:sz w:val="24"/>
        </w:rPr>
        <w:t>MATRIC NO: MOUAU/CMP/21/115960</w:t>
      </w:r>
    </w:p>
    <w:p>
      <w:pPr>
        <w:spacing w:after="120" w:before="0"/>
        <w:jc w:val="center"/>
      </w:pPr>
      <w:r>
        <w:rPr>
          <w:rFonts w:ascii="Times New Roman" w:hAnsi="Times New Roman"/>
          <w:b w:val="0"/>
          <w:i w:val="0"/>
          <w:sz w:val="24"/>
        </w:rPr>
        <w:t>A PROJECT SUBMITTED TO THE DEPARTMENT OF COMPUTER SCIENCE</w:t>
      </w:r>
    </w:p>
    <w:p>
      <w:pPr>
        <w:spacing w:after="120" w:before="0"/>
        <w:jc w:val="center"/>
      </w:pPr>
      <w:r>
        <w:rPr>
          <w:rFonts w:ascii="Times New Roman" w:hAnsi="Times New Roman"/>
          <w:b w:val="0"/>
          <w:i w:val="0"/>
          <w:sz w:val="24"/>
        </w:rPr>
        <w:t>IN PARTIAL FULFILLMENT OF THE REQUIREMENTS FOR THE AWARD OF</w:t>
      </w:r>
    </w:p>
    <w:p>
      <w:pPr>
        <w:spacing w:after="480" w:before="0"/>
        <w:jc w:val="center"/>
      </w:pPr>
      <w:r>
        <w:rPr>
          <w:rFonts w:ascii="Times New Roman" w:hAnsi="Times New Roman"/>
          <w:b w:val="0"/>
          <w:i w:val="0"/>
          <w:sz w:val="24"/>
        </w:rPr>
        <w:t>BACHELOR OF SCIENCE (B.Sc.) DEGREE IN COMPUTER SCIENCE</w:t>
      </w:r>
    </w:p>
    <w:p>
      <w:pPr>
        <w:spacing w:after="720" w:before="0"/>
        <w:jc w:val="center"/>
      </w:pPr>
      <w:r>
        <w:rPr>
          <w:rFonts w:ascii="Times New Roman" w:hAnsi="Times New Roman"/>
          <w:b w:val="0"/>
          <w:i w:val="0"/>
          <w:sz w:val="24"/>
        </w:rPr>
        <w:t>SUPERVISOR: Dr. Omankwu Beloved</w:t>
      </w:r>
    </w:p>
    <w:p>
      <w:pPr>
        <w:spacing w:after="0" w:before="0"/>
        <w:jc w:val="center"/>
      </w:pPr>
      <w:r>
        <w:rPr>
          <w:rFonts w:ascii="Times New Roman" w:hAnsi="Times New Roman"/>
          <w:b/>
          <w:i w:val="0"/>
          <w:sz w:val="24"/>
        </w:rPr>
        <w:t>JUNE, 2026</w:t>
      </w:r>
    </w:p>
    <w:p>
      <w:r>
        <w:br w:type="page"/>
      </w:r>
    </w:p>
    <w:p>
      <w:pPr>
        <w:spacing w:after="480" w:before="0"/>
        <w:jc w:val="center"/>
      </w:pPr>
      <w:r>
        <w:rPr>
          <w:rFonts w:ascii="Times New Roman" w:hAnsi="Times New Roman"/>
          <w:b/>
          <w:i w:val="0"/>
          <w:caps/>
          <w:sz w:val="28"/>
        </w:rPr>
        <w:t>CERTIFICATION</w:t>
      </w:r>
    </w:p>
    <w:p>
      <w:pPr>
        <w:spacing w:after="720" w:before="0"/>
        <w:ind w:firstLine="720"/>
        <w:jc w:val="both"/>
      </w:pPr>
      <w:r>
        <w:rPr>
          <w:rFonts w:ascii="Times New Roman" w:hAnsi="Times New Roman"/>
          <w:b w:val="0"/>
          <w:i w:val="0"/>
          <w:sz w:val="24"/>
        </w:rPr>
        <w:t>This is to certify that this project titled "AN AI-BASED QUEUE PREDICTION SYSTEM FOR CAMPUS OFFICES" was carried out by EWUZIE CHIMUANYA JULIET (Matric No: MOUAU/CMP/21/115960) in the Department of Computer Science, Michael Okpara University of Agriculture, Umudike, under my supervision. The project has been read and approved as meeting the requirements for the award of Bachelor of Science (B.Sc.) degree in Computer Science.</w:t>
      </w:r>
    </w:p>
    <w:p>
      <w:pPr>
        <w:spacing w:after="40"/>
        <w:jc w:val="left"/>
      </w:pPr>
      <w:r>
        <w:rPr>
          <w:rFonts w:ascii="Times New Roman" w:hAnsi="Times New Roman"/>
          <w:sz w:val="24"/>
        </w:rPr>
        <w:t xml:space="preserve">.............................................                                                 </w:t>
      </w:r>
    </w:p>
    <w:p>
      <w:pPr>
        <w:spacing w:after="40"/>
        <w:jc w:val="left"/>
      </w:pPr>
      <w:r>
        <w:rPr>
          <w:rFonts w:ascii="Times New Roman" w:hAnsi="Times New Roman"/>
          <w:sz w:val="24"/>
        </w:rPr>
        <w:t>Ewuzie Chimuanya Juliet</w:t>
      </w:r>
    </w:p>
    <w:p>
      <w:pPr>
        <w:spacing w:after="240"/>
        <w:jc w:val="left"/>
      </w:pPr>
      <w:r>
        <w:rPr>
          <w:rFonts w:ascii="Times New Roman" w:hAnsi="Times New Roman"/>
          <w:i/>
          <w:sz w:val="24"/>
        </w:rPr>
        <w:t>(Student)</w:t>
      </w:r>
    </w:p>
    <w:p>
      <w:pPr>
        <w:spacing w:after="40"/>
        <w:jc w:val="left"/>
      </w:pPr>
      <w:r>
        <w:rPr>
          <w:rFonts w:ascii="Times New Roman" w:hAnsi="Times New Roman"/>
          <w:sz w:val="24"/>
        </w:rPr>
        <w:t xml:space="preserve">..............................................                                                 </w:t>
      </w:r>
    </w:p>
    <w:p>
      <w:pPr>
        <w:spacing w:after="40"/>
        <w:jc w:val="left"/>
      </w:pPr>
      <w:r>
        <w:rPr>
          <w:rFonts w:ascii="Times New Roman" w:hAnsi="Times New Roman"/>
          <w:sz w:val="24"/>
        </w:rPr>
        <w:t>Dr. Omankwu Beloved</w:t>
      </w:r>
    </w:p>
    <w:p>
      <w:pPr>
        <w:spacing w:after="240"/>
        <w:jc w:val="left"/>
      </w:pPr>
      <w:r>
        <w:rPr>
          <w:rFonts w:ascii="Times New Roman" w:hAnsi="Times New Roman"/>
          <w:i/>
          <w:sz w:val="24"/>
        </w:rPr>
        <w:t>(Project Supervisor)</w:t>
      </w:r>
    </w:p>
    <w:p>
      <w:pPr>
        <w:spacing w:after="40"/>
        <w:jc w:val="left"/>
      </w:pPr>
      <w:r>
        <w:rPr>
          <w:rFonts w:ascii="Times New Roman" w:hAnsi="Times New Roman"/>
          <w:sz w:val="24"/>
        </w:rPr>
        <w:t xml:space="preserve">......................................................                                                 </w:t>
      </w:r>
    </w:p>
    <w:p>
      <w:pPr>
        <w:spacing w:after="40"/>
        <w:jc w:val="left"/>
      </w:pPr>
      <w:r>
        <w:rPr>
          <w:rFonts w:ascii="Times New Roman" w:hAnsi="Times New Roman"/>
          <w:sz w:val="24"/>
        </w:rPr>
        <w:t>Dr. Ogboaja Samuel</w:t>
      </w:r>
    </w:p>
    <w:p>
      <w:pPr>
        <w:spacing w:after="240"/>
        <w:jc w:val="left"/>
      </w:pPr>
      <w:r>
        <w:rPr>
          <w:rFonts w:ascii="Times New Roman" w:hAnsi="Times New Roman"/>
          <w:i/>
          <w:sz w:val="24"/>
        </w:rPr>
        <w:t>(Head of Department)</w:t>
      </w:r>
    </w:p>
    <w:p>
      <w:r>
        <w:br w:type="page"/>
      </w:r>
    </w:p>
    <w:p>
      <w:pPr>
        <w:spacing w:after="480" w:before="0"/>
        <w:jc w:val="center"/>
      </w:pPr>
      <w:r>
        <w:rPr>
          <w:rFonts w:ascii="Times New Roman" w:hAnsi="Times New Roman"/>
          <w:b/>
          <w:i w:val="0"/>
          <w:caps/>
          <w:sz w:val="28"/>
        </w:rPr>
        <w:t>APPROVAL PAGE</w:t>
      </w:r>
    </w:p>
    <w:p>
      <w:pPr>
        <w:spacing w:after="480" w:before="0"/>
        <w:ind w:firstLine="720"/>
        <w:jc w:val="both"/>
      </w:pPr>
      <w:r>
        <w:rPr>
          <w:rFonts w:ascii="Times New Roman" w:hAnsi="Times New Roman"/>
          <w:b w:val="0"/>
          <w:i w:val="0"/>
          <w:sz w:val="24"/>
        </w:rPr>
        <w:t>This project has been examined and approved by:</w:t>
      </w:r>
    </w:p>
    <w:p>
      <w:pPr>
        <w:spacing w:after="40"/>
        <w:jc w:val="left"/>
      </w:pPr>
      <w:r>
        <w:rPr>
          <w:rFonts w:ascii="Times New Roman" w:hAnsi="Times New Roman"/>
          <w:sz w:val="24"/>
        </w:rPr>
        <w:t>......................................................</w:t>
      </w:r>
    </w:p>
    <w:p>
      <w:pPr>
        <w:spacing w:after="40"/>
        <w:jc w:val="left"/>
      </w:pPr>
      <w:r>
        <w:rPr>
          <w:rFonts w:ascii="Times New Roman" w:hAnsi="Times New Roman"/>
          <w:b/>
          <w:sz w:val="24"/>
        </w:rPr>
        <w:t>Dr. Omankwu Beloved</w:t>
      </w:r>
    </w:p>
    <w:p>
      <w:pPr>
        <w:spacing w:after="240"/>
        <w:jc w:val="left"/>
      </w:pPr>
      <w:r>
        <w:rPr>
          <w:rFonts w:ascii="Times New Roman" w:hAnsi="Times New Roman"/>
          <w:sz w:val="24"/>
        </w:rPr>
        <w:t>Signature: ....................   Date: .................</w:t>
      </w:r>
    </w:p>
    <w:p>
      <w:pPr>
        <w:spacing w:after="40"/>
        <w:jc w:val="left"/>
      </w:pPr>
      <w:r>
        <w:rPr>
          <w:rFonts w:ascii="Times New Roman" w:hAnsi="Times New Roman"/>
          <w:sz w:val="24"/>
        </w:rPr>
        <w:t>......................................................</w:t>
      </w:r>
    </w:p>
    <w:p>
      <w:pPr>
        <w:spacing w:after="40"/>
        <w:jc w:val="left"/>
      </w:pPr>
      <w:r>
        <w:rPr>
          <w:rFonts w:ascii="Times New Roman" w:hAnsi="Times New Roman"/>
          <w:b/>
          <w:sz w:val="24"/>
        </w:rPr>
        <w:t>Dr. Ogboaja Samuel</w:t>
      </w:r>
    </w:p>
    <w:p>
      <w:pPr>
        <w:spacing w:after="240"/>
        <w:jc w:val="left"/>
      </w:pPr>
      <w:r>
        <w:rPr>
          <w:rFonts w:ascii="Times New Roman" w:hAnsi="Times New Roman"/>
          <w:sz w:val="24"/>
        </w:rPr>
        <w:t>Signature: ....................   Date: .................</w:t>
      </w:r>
    </w:p>
    <w:p>
      <w:pPr>
        <w:spacing w:after="40"/>
        <w:jc w:val="left"/>
      </w:pPr>
      <w:r>
        <w:rPr>
          <w:rFonts w:ascii="Times New Roman" w:hAnsi="Times New Roman"/>
          <w:sz w:val="24"/>
        </w:rPr>
        <w:t>......................................................</w:t>
      </w:r>
    </w:p>
    <w:p>
      <w:pPr>
        <w:spacing w:after="40"/>
        <w:jc w:val="left"/>
      </w:pPr>
      <w:r>
        <w:rPr>
          <w:rFonts w:ascii="Times New Roman" w:hAnsi="Times New Roman"/>
          <w:b/>
          <w:sz w:val="24"/>
        </w:rPr>
        <w:t>External Supervisor</w:t>
      </w:r>
    </w:p>
    <w:p>
      <w:pPr>
        <w:spacing w:after="240"/>
        <w:jc w:val="left"/>
      </w:pPr>
      <w:r>
        <w:rPr>
          <w:rFonts w:ascii="Times New Roman" w:hAnsi="Times New Roman"/>
          <w:sz w:val="24"/>
        </w:rPr>
        <w:t>Signature: ....................   Date: .................</w:t>
      </w:r>
    </w:p>
    <w:p>
      <w:r>
        <w:br w:type="page"/>
      </w:r>
    </w:p>
    <w:p>
      <w:pPr>
        <w:spacing w:after="480" w:before="0"/>
        <w:jc w:val="center"/>
      </w:pPr>
      <w:r>
        <w:rPr>
          <w:rFonts w:ascii="Times New Roman" w:hAnsi="Times New Roman"/>
          <w:b/>
          <w:i w:val="0"/>
          <w:caps/>
          <w:sz w:val="28"/>
        </w:rPr>
        <w:t>DEDICATION</w:t>
      </w:r>
    </w:p>
    <w:p>
      <w:pPr>
        <w:spacing w:after="240" w:before="0"/>
        <w:ind w:firstLine="720"/>
        <w:jc w:val="both"/>
      </w:pPr>
      <w:r>
        <w:rPr>
          <w:rFonts w:ascii="Times New Roman" w:hAnsi="Times New Roman"/>
          <w:b w:val="0"/>
          <w:i w:val="0"/>
          <w:sz w:val="24"/>
        </w:rPr>
        <w:t>To God Almighty, the source of all wisdom and knowledge, for His grace and guidance throughout this project.</w:t>
      </w:r>
    </w:p>
    <w:p>
      <w:pPr>
        <w:spacing w:after="240" w:before="0"/>
        <w:ind w:firstLine="720"/>
        <w:jc w:val="both"/>
      </w:pPr>
      <w:r>
        <w:rPr>
          <w:rFonts w:ascii="Times New Roman" w:hAnsi="Times New Roman"/>
          <w:b w:val="0"/>
          <w:i w:val="0"/>
          <w:sz w:val="24"/>
        </w:rPr>
        <w:t>To my parents, for their unwavering support, sacrifices, and encouragement throughout my academic journey.</w:t>
      </w:r>
    </w:p>
    <w:p>
      <w:pPr>
        <w:spacing w:after="240" w:before="0"/>
        <w:ind w:firstLine="720"/>
        <w:jc w:val="both"/>
      </w:pPr>
      <w:r>
        <w:rPr>
          <w:rFonts w:ascii="Times New Roman" w:hAnsi="Times New Roman"/>
          <w:b w:val="0"/>
          <w:i w:val="0"/>
          <w:sz w:val="24"/>
        </w:rPr>
        <w:t>To my siblings and friends, whose constant motivation kept me going even in challenging times.</w:t>
      </w:r>
    </w:p>
    <w:p>
      <w:r>
        <w:br w:type="page"/>
      </w:r>
    </w:p>
    <w:p>
      <w:pPr>
        <w:spacing w:after="480" w:before="0"/>
        <w:jc w:val="center"/>
      </w:pPr>
      <w:r>
        <w:rPr>
          <w:rFonts w:ascii="Times New Roman" w:hAnsi="Times New Roman"/>
          <w:b/>
          <w:i w:val="0"/>
          <w:caps/>
          <w:sz w:val="28"/>
        </w:rPr>
        <w:t>ACKNOWLEDGEMENTS</w:t>
      </w:r>
    </w:p>
    <w:p>
      <w:pPr>
        <w:spacing w:after="120" w:before="0"/>
        <w:ind w:firstLine="720"/>
        <w:jc w:val="both"/>
      </w:pPr>
      <w:r>
        <w:rPr>
          <w:rFonts w:ascii="Times New Roman" w:hAnsi="Times New Roman"/>
          <w:b w:val="0"/>
          <w:i w:val="0"/>
          <w:sz w:val="24"/>
        </w:rPr>
        <w:t>First and foremost, I express my profound gratitude to God Almighty for His grace, wisdom, and strength throughout the duration of this project.</w:t>
      </w:r>
    </w:p>
    <w:p>
      <w:pPr>
        <w:spacing w:after="120" w:before="0"/>
        <w:ind w:firstLine="720"/>
        <w:jc w:val="both"/>
      </w:pPr>
      <w:r>
        <w:rPr>
          <w:rFonts w:ascii="Times New Roman" w:hAnsi="Times New Roman"/>
          <w:b w:val="0"/>
          <w:i w:val="0"/>
          <w:sz w:val="24"/>
        </w:rPr>
        <w:t>I am deeply grateful to my supervisor, Dr. Omankwu Beloved, for his invaluable guidance, constructive criticism, and patience throughout this research. His expertise and mentorship were instrumental in shaping this work.</w:t>
      </w:r>
    </w:p>
    <w:p>
      <w:pPr>
        <w:spacing w:after="120" w:before="0"/>
        <w:ind w:firstLine="720"/>
        <w:jc w:val="both"/>
      </w:pPr>
      <w:r>
        <w:rPr>
          <w:rFonts w:ascii="Times New Roman" w:hAnsi="Times New Roman"/>
          <w:b w:val="0"/>
          <w:i w:val="0"/>
          <w:sz w:val="24"/>
        </w:rPr>
        <w:t>My sincere appreciation goes to the Head of Department, Dr. Ogboaja Samuel, and all the lecturers in the Department of Computer Science for their contributions to my academic development.</w:t>
      </w:r>
    </w:p>
    <w:p>
      <w:pPr>
        <w:spacing w:after="120" w:before="0"/>
        <w:ind w:firstLine="720"/>
        <w:jc w:val="both"/>
      </w:pPr>
      <w:r>
        <w:rPr>
          <w:rFonts w:ascii="Times New Roman" w:hAnsi="Times New Roman"/>
          <w:b w:val="0"/>
          <w:i w:val="0"/>
          <w:sz w:val="24"/>
        </w:rPr>
        <w:t>I acknowledge the Management of Michael Okpara University of Agriculture, Umudike, for providing the enabling environment for this research.</w:t>
      </w:r>
    </w:p>
    <w:p>
      <w:pPr>
        <w:spacing w:after="120" w:before="0"/>
        <w:ind w:firstLine="720"/>
        <w:jc w:val="both"/>
      </w:pPr>
      <w:r>
        <w:rPr>
          <w:rFonts w:ascii="Times New Roman" w:hAnsi="Times New Roman"/>
          <w:b w:val="0"/>
          <w:i w:val="0"/>
          <w:sz w:val="24"/>
        </w:rPr>
        <w:t>Special thanks to my parents for their financial and moral support, and for believing in my dreams. I also appreciate my siblings and friends for their encouragement and understanding during the demanding periods of this project.</w:t>
      </w:r>
    </w:p>
    <w:p>
      <w:pPr>
        <w:spacing w:after="120" w:before="0"/>
        <w:ind w:firstLine="720"/>
        <w:jc w:val="both"/>
      </w:pPr>
      <w:r>
        <w:rPr>
          <w:rFonts w:ascii="Times New Roman" w:hAnsi="Times New Roman"/>
          <w:b w:val="0"/>
          <w:i w:val="0"/>
          <w:sz w:val="24"/>
        </w:rPr>
        <w:t>Finally, I acknowledge the open-source community, particularly the developers of Next.js, Supabase, Tailwind CSS, and other tools used in building this system, for making modern web development accessible to all.</w:t>
      </w:r>
    </w:p>
    <w:p>
      <w:r>
        <w:br w:type="page"/>
      </w:r>
    </w:p>
    <w:p>
      <w:pPr>
        <w:spacing w:after="480" w:before="0"/>
        <w:jc w:val="center"/>
      </w:pPr>
      <w:r>
        <w:rPr>
          <w:rFonts w:ascii="Times New Roman" w:hAnsi="Times New Roman"/>
          <w:b/>
          <w:i w:val="0"/>
          <w:caps/>
          <w:sz w:val="28"/>
        </w:rPr>
        <w:t>ABSTRACT</w:t>
      </w:r>
    </w:p>
    <w:p>
      <w:pPr>
        <w:spacing w:after="240" w:before="0"/>
        <w:ind w:firstLine="720"/>
        <w:jc w:val="both"/>
      </w:pPr>
      <w:r>
        <w:rPr>
          <w:rFonts w:ascii="Times New Roman" w:hAnsi="Times New Roman"/>
          <w:b w:val="0"/>
          <w:i w:val="0"/>
          <w:sz w:val="24"/>
        </w:rPr>
        <w:t>Queue management remains a significant challenge in Nigerian universities, where students often spend hours waiting at administrative offices to access services such as registration, fee payment, and transcript requests. This project presents the design and implementation of an AI-Based Queue Prediction System for MOUAU administrative offices. The system is a web-based application that allows students to join queues remotely from their mobile devices, track their position in real time, and receive notifications when it is their turn to be served. Administrative staff can manage queues efficiently through an intuitive dashboard that provides real-time visibility into queue status, walk-in student management, and comprehensive analytics. The system also incorporates an AI-powered prediction feature using the Anthropic Claude API to forecast queue congestion based on historical data, enabling students to make informed decisions about when to visit specific offices. The application was built using Next.js 14 with the App Router, TypeScript, and Tailwind CSS for the frontend, while Supabase provided the backend infrastructure including PostgreSQL database, authentication, and real-time data synchronization. The system was deployed on Vercel with hourly snapshot logging for trend analysis. Results demonstrate that the system significantly reduces physical crowding, minimizes waiting times, and improves overall efficiency in administrative service delivery. The system is mobile-responsive, secure, and scalable for deployment across university environments.</w:t>
      </w:r>
    </w:p>
    <w:p>
      <w:pPr>
        <w:spacing w:before="240"/>
        <w:jc w:val="left"/>
      </w:pPr>
      <w:r>
        <w:rPr>
          <w:rFonts w:ascii="Times New Roman" w:hAnsi="Times New Roman"/>
          <w:b/>
          <w:sz w:val="24"/>
        </w:rPr>
        <w:t xml:space="preserve">Keywords: </w:t>
      </w:r>
      <w:r>
        <w:rPr>
          <w:rFonts w:ascii="Times New Roman" w:hAnsi="Times New Roman"/>
          <w:sz w:val="24"/>
        </w:rPr>
        <w:t>Queue Management, Real-Time System, Web Application, University Administration, Digital Transformation, AI Prediction</w:t>
      </w:r>
    </w:p>
    <w:p>
      <w:r>
        <w:br w:type="page"/>
      </w:r>
    </w:p>
    <w:p>
      <w:pPr>
        <w:spacing w:after="480" w:before="0"/>
        <w:jc w:val="center"/>
      </w:pPr>
      <w:r>
        <w:rPr>
          <w:rFonts w:ascii="Times New Roman" w:hAnsi="Times New Roman"/>
          <w:b/>
          <w:i w:val="0"/>
          <w:caps/>
          <w:sz w:val="28"/>
        </w:rPr>
        <w:t>TABLE OF CONTENTS</w:t>
      </w:r>
    </w:p>
    <w:p>
      <w:pPr>
        <w:spacing w:after="20" w:before="20"/>
        <w:jc w:val="left"/>
      </w:pPr>
      <w:r>
        <w:rPr>
          <w:rFonts w:ascii="Times New Roman" w:hAnsi="Times New Roman"/>
          <w:b/>
          <w:sz w:val="24"/>
        </w:rPr>
        <w:t>CERTIFICATION</w:t>
      </w:r>
      <w:r>
        <w:rPr>
          <w:rFonts w:ascii="Times New Roman" w:hAnsi="Times New Roman"/>
          <w:sz w:val="24"/>
        </w:rPr>
        <w:tab/>
        <w:t>ii</w:t>
      </w:r>
    </w:p>
    <w:p>
      <w:pPr>
        <w:spacing w:after="20" w:before="20"/>
        <w:jc w:val="left"/>
      </w:pPr>
      <w:r>
        <w:rPr>
          <w:rFonts w:ascii="Times New Roman" w:hAnsi="Times New Roman"/>
          <w:b/>
          <w:sz w:val="24"/>
        </w:rPr>
        <w:t>APPROVAL PAGE</w:t>
      </w:r>
      <w:r>
        <w:rPr>
          <w:rFonts w:ascii="Times New Roman" w:hAnsi="Times New Roman"/>
          <w:sz w:val="24"/>
        </w:rPr>
        <w:tab/>
        <w:t>iii</w:t>
      </w:r>
    </w:p>
    <w:p>
      <w:pPr>
        <w:spacing w:after="20" w:before="20"/>
        <w:jc w:val="left"/>
      </w:pPr>
      <w:r>
        <w:rPr>
          <w:rFonts w:ascii="Times New Roman" w:hAnsi="Times New Roman"/>
          <w:b/>
          <w:sz w:val="24"/>
        </w:rPr>
        <w:t>DEDICATION</w:t>
      </w:r>
      <w:r>
        <w:rPr>
          <w:rFonts w:ascii="Times New Roman" w:hAnsi="Times New Roman"/>
          <w:sz w:val="24"/>
        </w:rPr>
        <w:tab/>
        <w:t>iv</w:t>
      </w:r>
    </w:p>
    <w:p>
      <w:pPr>
        <w:spacing w:after="20" w:before="20"/>
        <w:jc w:val="left"/>
      </w:pPr>
      <w:r>
        <w:rPr>
          <w:rFonts w:ascii="Times New Roman" w:hAnsi="Times New Roman"/>
          <w:b/>
          <w:sz w:val="24"/>
        </w:rPr>
        <w:t>ACKNOWLEDGEMENTS</w:t>
      </w:r>
      <w:r>
        <w:rPr>
          <w:rFonts w:ascii="Times New Roman" w:hAnsi="Times New Roman"/>
          <w:sz w:val="24"/>
        </w:rPr>
        <w:tab/>
        <w:t>v</w:t>
      </w:r>
    </w:p>
    <w:p>
      <w:pPr>
        <w:spacing w:after="20" w:before="20"/>
        <w:jc w:val="left"/>
      </w:pPr>
      <w:r>
        <w:rPr>
          <w:rFonts w:ascii="Times New Roman" w:hAnsi="Times New Roman"/>
          <w:b/>
          <w:sz w:val="24"/>
        </w:rPr>
        <w:t>ABSTRACT</w:t>
      </w:r>
      <w:r>
        <w:rPr>
          <w:rFonts w:ascii="Times New Roman" w:hAnsi="Times New Roman"/>
          <w:sz w:val="24"/>
        </w:rPr>
        <w:tab/>
        <w:t>vi</w:t>
      </w:r>
    </w:p>
    <w:p>
      <w:pPr>
        <w:spacing w:after="20" w:before="20"/>
        <w:jc w:val="left"/>
      </w:pPr>
      <w:r>
        <w:rPr>
          <w:rFonts w:ascii="Times New Roman" w:hAnsi="Times New Roman"/>
          <w:b/>
          <w:sz w:val="24"/>
        </w:rPr>
        <w:t>TABLE OF CONTENTS</w:t>
      </w:r>
      <w:r>
        <w:rPr>
          <w:rFonts w:ascii="Times New Roman" w:hAnsi="Times New Roman"/>
          <w:sz w:val="24"/>
        </w:rPr>
        <w:tab/>
        <w:t>vii</w:t>
      </w:r>
    </w:p>
    <w:p>
      <w:pPr>
        <w:spacing w:after="20" w:before="20"/>
        <w:jc w:val="left"/>
      </w:pPr>
      <w:r>
        <w:rPr>
          <w:rFonts w:ascii="Times New Roman" w:hAnsi="Times New Roman"/>
          <w:b/>
          <w:sz w:val="24"/>
        </w:rPr>
        <w:t>LIST OF TABLES</w:t>
      </w:r>
      <w:r>
        <w:rPr>
          <w:rFonts w:ascii="Times New Roman" w:hAnsi="Times New Roman"/>
          <w:sz w:val="24"/>
        </w:rPr>
        <w:tab/>
        <w:t>x</w:t>
      </w:r>
    </w:p>
    <w:p>
      <w:pPr>
        <w:spacing w:after="20" w:before="20"/>
        <w:jc w:val="left"/>
      </w:pPr>
      <w:r>
        <w:rPr>
          <w:rFonts w:ascii="Times New Roman" w:hAnsi="Times New Roman"/>
          <w:b/>
          <w:sz w:val="24"/>
        </w:rPr>
        <w:t>LIST OF FIGURES</w:t>
      </w:r>
      <w:r>
        <w:rPr>
          <w:rFonts w:ascii="Times New Roman" w:hAnsi="Times New Roman"/>
          <w:sz w:val="24"/>
        </w:rPr>
        <w:tab/>
        <w:t>xi</w:t>
      </w:r>
    </w:p>
    <w:p>
      <w:pPr>
        <w:spacing w:after="20" w:before="20"/>
        <w:jc w:val="left"/>
      </w:pPr>
      <w:r>
        <w:rPr>
          <w:rFonts w:ascii="Times New Roman" w:hAnsi="Times New Roman"/>
          <w:b/>
          <w:sz w:val="24"/>
        </w:rPr>
        <w:t>LIST OF ABBREVIATIONS</w:t>
      </w:r>
      <w:r>
        <w:rPr>
          <w:rFonts w:ascii="Times New Roman" w:hAnsi="Times New Roman"/>
          <w:sz w:val="24"/>
        </w:rPr>
        <w:tab/>
        <w:t>xii</w:t>
      </w:r>
    </w:p>
    <w:p>
      <w:pPr>
        <w:spacing w:after="20" w:before="20"/>
        <w:jc w:val="left"/>
      </w:pPr>
    </w:p>
    <w:p>
      <w:pPr>
        <w:spacing w:after="20" w:before="20"/>
        <w:jc w:val="left"/>
      </w:pPr>
      <w:r>
        <w:rPr>
          <w:rFonts w:ascii="Times New Roman" w:hAnsi="Times New Roman"/>
          <w:b/>
          <w:sz w:val="24"/>
        </w:rPr>
        <w:t>CHAPTER ONE: INTRODUCTION</w:t>
      </w:r>
    </w:p>
    <w:p>
      <w:pPr>
        <w:spacing w:after="20" w:before="20"/>
        <w:jc w:val="left"/>
      </w:pPr>
      <w:r>
        <w:rPr>
          <w:rFonts w:ascii="Times New Roman" w:hAnsi="Times New Roman"/>
          <w:sz w:val="24"/>
        </w:rPr>
        <w:t xml:space="preserve">     1.1 Background of the Study</w:t>
      </w:r>
      <w:r>
        <w:rPr>
          <w:rFonts w:ascii="Times New Roman" w:hAnsi="Times New Roman"/>
          <w:sz w:val="24"/>
        </w:rPr>
        <w:tab/>
        <w:t>1</w:t>
      </w:r>
    </w:p>
    <w:p>
      <w:pPr>
        <w:spacing w:after="20" w:before="20"/>
        <w:jc w:val="left"/>
      </w:pPr>
      <w:r>
        <w:rPr>
          <w:rFonts w:ascii="Times New Roman" w:hAnsi="Times New Roman"/>
          <w:sz w:val="24"/>
        </w:rPr>
        <w:t xml:space="preserve">     1.2 Statement of the Problem</w:t>
      </w:r>
      <w:r>
        <w:rPr>
          <w:rFonts w:ascii="Times New Roman" w:hAnsi="Times New Roman"/>
          <w:sz w:val="24"/>
        </w:rPr>
        <w:tab/>
        <w:t>2</w:t>
      </w:r>
    </w:p>
    <w:p>
      <w:pPr>
        <w:spacing w:after="20" w:before="20"/>
        <w:jc w:val="left"/>
      </w:pPr>
      <w:r>
        <w:rPr>
          <w:rFonts w:ascii="Times New Roman" w:hAnsi="Times New Roman"/>
          <w:sz w:val="24"/>
        </w:rPr>
        <w:t xml:space="preserve">     1.3 Aim and Objectives of the Study</w:t>
      </w:r>
      <w:r>
        <w:rPr>
          <w:rFonts w:ascii="Times New Roman" w:hAnsi="Times New Roman"/>
          <w:sz w:val="24"/>
        </w:rPr>
        <w:tab/>
        <w:t>3</w:t>
      </w:r>
    </w:p>
    <w:p>
      <w:pPr>
        <w:spacing w:after="20" w:before="20"/>
        <w:jc w:val="left"/>
      </w:pPr>
      <w:r>
        <w:rPr>
          <w:rFonts w:ascii="Times New Roman" w:hAnsi="Times New Roman"/>
          <w:sz w:val="24"/>
        </w:rPr>
        <w:t xml:space="preserve">     1.4 Research Questions</w:t>
      </w:r>
      <w:r>
        <w:rPr>
          <w:rFonts w:ascii="Times New Roman" w:hAnsi="Times New Roman"/>
          <w:sz w:val="24"/>
        </w:rPr>
        <w:tab/>
        <w:t>4</w:t>
      </w:r>
    </w:p>
    <w:p>
      <w:pPr>
        <w:spacing w:after="20" w:before="20"/>
        <w:jc w:val="left"/>
      </w:pPr>
      <w:r>
        <w:rPr>
          <w:rFonts w:ascii="Times New Roman" w:hAnsi="Times New Roman"/>
          <w:sz w:val="24"/>
        </w:rPr>
        <w:t xml:space="preserve">     1.5 Significance of the Study</w:t>
      </w:r>
      <w:r>
        <w:rPr>
          <w:rFonts w:ascii="Times New Roman" w:hAnsi="Times New Roman"/>
          <w:sz w:val="24"/>
        </w:rPr>
        <w:tab/>
        <w:t>5</w:t>
      </w:r>
    </w:p>
    <w:p>
      <w:pPr>
        <w:spacing w:after="20" w:before="20"/>
        <w:jc w:val="left"/>
      </w:pPr>
      <w:r>
        <w:rPr>
          <w:rFonts w:ascii="Times New Roman" w:hAnsi="Times New Roman"/>
          <w:sz w:val="24"/>
        </w:rPr>
        <w:t xml:space="preserve">     1.6 Scope of the Study</w:t>
      </w:r>
      <w:r>
        <w:rPr>
          <w:rFonts w:ascii="Times New Roman" w:hAnsi="Times New Roman"/>
          <w:sz w:val="24"/>
        </w:rPr>
        <w:tab/>
        <w:t>5</w:t>
      </w:r>
    </w:p>
    <w:p>
      <w:pPr>
        <w:spacing w:after="20" w:before="20"/>
        <w:jc w:val="left"/>
      </w:pPr>
      <w:r>
        <w:rPr>
          <w:rFonts w:ascii="Times New Roman" w:hAnsi="Times New Roman"/>
          <w:sz w:val="24"/>
        </w:rPr>
        <w:t xml:space="preserve">     1.7 Limitations of the Study</w:t>
      </w:r>
      <w:r>
        <w:rPr>
          <w:rFonts w:ascii="Times New Roman" w:hAnsi="Times New Roman"/>
          <w:sz w:val="24"/>
        </w:rPr>
        <w:tab/>
        <w:t>6</w:t>
      </w:r>
    </w:p>
    <w:p>
      <w:pPr>
        <w:spacing w:after="20" w:before="20"/>
        <w:jc w:val="left"/>
      </w:pPr>
      <w:r>
        <w:rPr>
          <w:rFonts w:ascii="Times New Roman" w:hAnsi="Times New Roman"/>
          <w:sz w:val="24"/>
        </w:rPr>
        <w:t xml:space="preserve">     1.8 Definition of Terms</w:t>
      </w:r>
      <w:r>
        <w:rPr>
          <w:rFonts w:ascii="Times New Roman" w:hAnsi="Times New Roman"/>
          <w:sz w:val="24"/>
        </w:rPr>
        <w:tab/>
        <w:t>7</w:t>
      </w:r>
    </w:p>
    <w:p>
      <w:pPr>
        <w:spacing w:after="20" w:before="20"/>
        <w:jc w:val="left"/>
      </w:pPr>
    </w:p>
    <w:p>
      <w:pPr>
        <w:spacing w:after="20" w:before="20"/>
        <w:jc w:val="left"/>
      </w:pPr>
      <w:r>
        <w:rPr>
          <w:rFonts w:ascii="Times New Roman" w:hAnsi="Times New Roman"/>
          <w:b/>
          <w:sz w:val="24"/>
        </w:rPr>
        <w:t>CHAPTER TWO: LITERATURE REVIEW / RELATED WORKS</w:t>
      </w:r>
    </w:p>
    <w:p>
      <w:pPr>
        <w:spacing w:after="20" w:before="20"/>
        <w:jc w:val="left"/>
      </w:pPr>
      <w:r>
        <w:rPr>
          <w:rFonts w:ascii="Times New Roman" w:hAnsi="Times New Roman"/>
          <w:sz w:val="24"/>
        </w:rPr>
        <w:t xml:space="preserve">     2.1 Introduction</w:t>
      </w:r>
      <w:r>
        <w:rPr>
          <w:rFonts w:ascii="Times New Roman" w:hAnsi="Times New Roman"/>
          <w:sz w:val="24"/>
        </w:rPr>
        <w:tab/>
        <w:t>8</w:t>
      </w:r>
    </w:p>
    <w:p>
      <w:pPr>
        <w:spacing w:after="20" w:before="20"/>
        <w:jc w:val="left"/>
      </w:pPr>
      <w:r>
        <w:rPr>
          <w:rFonts w:ascii="Times New Roman" w:hAnsi="Times New Roman"/>
          <w:sz w:val="24"/>
        </w:rPr>
        <w:t xml:space="preserve">     2.2 Conceptual Review</w:t>
      </w:r>
      <w:r>
        <w:rPr>
          <w:rFonts w:ascii="Times New Roman" w:hAnsi="Times New Roman"/>
          <w:sz w:val="24"/>
        </w:rPr>
        <w:tab/>
        <w:t>8</w:t>
      </w:r>
    </w:p>
    <w:p>
      <w:pPr>
        <w:spacing w:after="20" w:before="20"/>
        <w:jc w:val="left"/>
      </w:pPr>
      <w:r>
        <w:rPr>
          <w:rFonts w:ascii="Times New Roman" w:hAnsi="Times New Roman"/>
          <w:sz w:val="24"/>
        </w:rPr>
        <w:t xml:space="preserve">     2.3 Theoretical Framework</w:t>
      </w:r>
      <w:r>
        <w:rPr>
          <w:rFonts w:ascii="Times New Roman" w:hAnsi="Times New Roman"/>
          <w:sz w:val="24"/>
        </w:rPr>
        <w:tab/>
        <w:t>10</w:t>
      </w:r>
    </w:p>
    <w:p>
      <w:pPr>
        <w:spacing w:after="20" w:before="20"/>
        <w:jc w:val="left"/>
      </w:pPr>
      <w:r>
        <w:rPr>
          <w:rFonts w:ascii="Times New Roman" w:hAnsi="Times New Roman"/>
          <w:sz w:val="24"/>
        </w:rPr>
        <w:t xml:space="preserve">     2.4 Review of Existing Systems</w:t>
      </w:r>
      <w:r>
        <w:rPr>
          <w:rFonts w:ascii="Times New Roman" w:hAnsi="Times New Roman"/>
          <w:sz w:val="24"/>
        </w:rPr>
        <w:tab/>
        <w:t>11</w:t>
      </w:r>
    </w:p>
    <w:p>
      <w:pPr>
        <w:spacing w:after="20" w:before="20"/>
        <w:jc w:val="left"/>
      </w:pPr>
      <w:r>
        <w:rPr>
          <w:rFonts w:ascii="Times New Roman" w:hAnsi="Times New Roman"/>
          <w:sz w:val="24"/>
        </w:rPr>
        <w:t xml:space="preserve">     2.5 Related Works</w:t>
      </w:r>
      <w:r>
        <w:rPr>
          <w:rFonts w:ascii="Times New Roman" w:hAnsi="Times New Roman"/>
          <w:sz w:val="24"/>
        </w:rPr>
        <w:tab/>
        <w:t>12</w:t>
      </w:r>
    </w:p>
    <w:p>
      <w:pPr>
        <w:spacing w:after="20" w:before="20"/>
        <w:jc w:val="left"/>
      </w:pPr>
      <w:r>
        <w:rPr>
          <w:rFonts w:ascii="Times New Roman" w:hAnsi="Times New Roman"/>
          <w:sz w:val="24"/>
        </w:rPr>
        <w:t xml:space="preserve">     2.6 Gap in Literature</w:t>
      </w:r>
      <w:r>
        <w:rPr>
          <w:rFonts w:ascii="Times New Roman" w:hAnsi="Times New Roman"/>
          <w:sz w:val="24"/>
        </w:rPr>
        <w:tab/>
        <w:t>13</w:t>
      </w:r>
    </w:p>
    <w:p>
      <w:pPr>
        <w:spacing w:after="20" w:before="20"/>
        <w:jc w:val="left"/>
      </w:pPr>
      <w:r>
        <w:rPr>
          <w:rFonts w:ascii="Times New Roman" w:hAnsi="Times New Roman"/>
          <w:sz w:val="24"/>
        </w:rPr>
        <w:t xml:space="preserve">     2.7 Summary of Literature Review</w:t>
      </w:r>
      <w:r>
        <w:rPr>
          <w:rFonts w:ascii="Times New Roman" w:hAnsi="Times New Roman"/>
          <w:sz w:val="24"/>
        </w:rPr>
        <w:tab/>
        <w:t>14</w:t>
      </w:r>
    </w:p>
    <w:p>
      <w:pPr>
        <w:spacing w:after="20" w:before="20"/>
        <w:jc w:val="left"/>
      </w:pPr>
    </w:p>
    <w:p>
      <w:pPr>
        <w:spacing w:after="20" w:before="20"/>
        <w:jc w:val="left"/>
      </w:pPr>
      <w:r>
        <w:rPr>
          <w:rFonts w:ascii="Times New Roman" w:hAnsi="Times New Roman"/>
          <w:b/>
          <w:sz w:val="24"/>
        </w:rPr>
        <w:t>CHAPTER THREE: SYSTEM ANALYSIS AND DESIGN / METHODOLOGY</w:t>
      </w:r>
    </w:p>
    <w:p>
      <w:pPr>
        <w:spacing w:after="20" w:before="20"/>
        <w:jc w:val="left"/>
      </w:pPr>
      <w:r>
        <w:rPr>
          <w:rFonts w:ascii="Times New Roman" w:hAnsi="Times New Roman"/>
          <w:sz w:val="24"/>
        </w:rPr>
        <w:t xml:space="preserve">     3.1 Introduction</w:t>
      </w:r>
      <w:r>
        <w:rPr>
          <w:rFonts w:ascii="Times New Roman" w:hAnsi="Times New Roman"/>
          <w:sz w:val="24"/>
        </w:rPr>
        <w:tab/>
        <w:t>15</w:t>
      </w:r>
    </w:p>
    <w:p>
      <w:pPr>
        <w:spacing w:after="20" w:before="20"/>
        <w:jc w:val="left"/>
      </w:pPr>
      <w:r>
        <w:rPr>
          <w:rFonts w:ascii="Times New Roman" w:hAnsi="Times New Roman"/>
          <w:sz w:val="24"/>
        </w:rPr>
        <w:t xml:space="preserve">     3.2 Analysis of Existing System</w:t>
      </w:r>
      <w:r>
        <w:rPr>
          <w:rFonts w:ascii="Times New Roman" w:hAnsi="Times New Roman"/>
          <w:sz w:val="24"/>
        </w:rPr>
        <w:tab/>
        <w:t>15</w:t>
      </w:r>
    </w:p>
    <w:p>
      <w:pPr>
        <w:spacing w:after="20" w:before="20"/>
        <w:jc w:val="left"/>
      </w:pPr>
      <w:r>
        <w:rPr>
          <w:rFonts w:ascii="Times New Roman" w:hAnsi="Times New Roman"/>
          <w:sz w:val="24"/>
        </w:rPr>
        <w:t xml:space="preserve">     3.3 Problems of Existing System</w:t>
      </w:r>
      <w:r>
        <w:rPr>
          <w:rFonts w:ascii="Times New Roman" w:hAnsi="Times New Roman"/>
          <w:sz w:val="24"/>
        </w:rPr>
        <w:tab/>
        <w:t>15</w:t>
      </w:r>
    </w:p>
    <w:p>
      <w:pPr>
        <w:spacing w:after="20" w:before="20"/>
        <w:jc w:val="left"/>
      </w:pPr>
      <w:r>
        <w:rPr>
          <w:rFonts w:ascii="Times New Roman" w:hAnsi="Times New Roman"/>
          <w:sz w:val="24"/>
        </w:rPr>
        <w:t xml:space="preserve">     3.4 Justification for the Proposed System</w:t>
      </w:r>
      <w:r>
        <w:rPr>
          <w:rFonts w:ascii="Times New Roman" w:hAnsi="Times New Roman"/>
          <w:sz w:val="24"/>
        </w:rPr>
        <w:tab/>
        <w:t>16</w:t>
      </w:r>
    </w:p>
    <w:p>
      <w:pPr>
        <w:spacing w:after="20" w:before="20"/>
        <w:jc w:val="left"/>
      </w:pPr>
      <w:r>
        <w:rPr>
          <w:rFonts w:ascii="Times New Roman" w:hAnsi="Times New Roman"/>
          <w:sz w:val="24"/>
        </w:rPr>
        <w:t xml:space="preserve">     3.5 Methodology Adopted</w:t>
      </w:r>
      <w:r>
        <w:rPr>
          <w:rFonts w:ascii="Times New Roman" w:hAnsi="Times New Roman"/>
          <w:sz w:val="24"/>
        </w:rPr>
        <w:tab/>
        <w:t>16</w:t>
      </w:r>
    </w:p>
    <w:p>
      <w:pPr>
        <w:spacing w:after="20" w:before="20"/>
        <w:jc w:val="left"/>
      </w:pPr>
      <w:r>
        <w:rPr>
          <w:rFonts w:ascii="Times New Roman" w:hAnsi="Times New Roman"/>
          <w:sz w:val="24"/>
        </w:rPr>
        <w:t xml:space="preserve">     3.6 Proposed System Analysis</w:t>
      </w:r>
      <w:r>
        <w:rPr>
          <w:rFonts w:ascii="Times New Roman" w:hAnsi="Times New Roman"/>
          <w:sz w:val="24"/>
        </w:rPr>
        <w:tab/>
        <w:t>17</w:t>
      </w:r>
    </w:p>
    <w:p>
      <w:pPr>
        <w:spacing w:after="20" w:before="20"/>
        <w:jc w:val="left"/>
      </w:pPr>
      <w:r>
        <w:rPr>
          <w:rFonts w:ascii="Times New Roman" w:hAnsi="Times New Roman"/>
          <w:sz w:val="24"/>
        </w:rPr>
        <w:t xml:space="preserve">     3.7 System Architecture</w:t>
      </w:r>
      <w:r>
        <w:rPr>
          <w:rFonts w:ascii="Times New Roman" w:hAnsi="Times New Roman"/>
          <w:sz w:val="24"/>
        </w:rPr>
        <w:tab/>
        <w:t>18</w:t>
      </w:r>
    </w:p>
    <w:p>
      <w:pPr>
        <w:spacing w:after="20" w:before="20"/>
        <w:jc w:val="left"/>
      </w:pPr>
      <w:r>
        <w:rPr>
          <w:rFonts w:ascii="Times New Roman" w:hAnsi="Times New Roman"/>
          <w:sz w:val="24"/>
        </w:rPr>
        <w:t xml:space="preserve">     3.8 System Design</w:t>
      </w:r>
      <w:r>
        <w:rPr>
          <w:rFonts w:ascii="Times New Roman" w:hAnsi="Times New Roman"/>
          <w:sz w:val="24"/>
        </w:rPr>
        <w:tab/>
        <w:t>19</w:t>
      </w:r>
    </w:p>
    <w:p>
      <w:pPr>
        <w:spacing w:after="20" w:before="20"/>
        <w:jc w:val="left"/>
      </w:pPr>
      <w:r>
        <w:rPr>
          <w:rFonts w:ascii="Times New Roman" w:hAnsi="Times New Roman"/>
          <w:sz w:val="24"/>
        </w:rPr>
        <w:t xml:space="preserve">     3.9 Use Case Diagram</w:t>
      </w:r>
      <w:r>
        <w:rPr>
          <w:rFonts w:ascii="Times New Roman" w:hAnsi="Times New Roman"/>
          <w:sz w:val="24"/>
        </w:rPr>
        <w:tab/>
        <w:t>22</w:t>
      </w:r>
    </w:p>
    <w:p>
      <w:pPr>
        <w:spacing w:after="20" w:before="20"/>
        <w:jc w:val="left"/>
      </w:pPr>
      <w:r>
        <w:rPr>
          <w:rFonts w:ascii="Times New Roman" w:hAnsi="Times New Roman"/>
          <w:sz w:val="24"/>
        </w:rPr>
        <w:t xml:space="preserve">     3.10 Activity Diagram</w:t>
      </w:r>
      <w:r>
        <w:rPr>
          <w:rFonts w:ascii="Times New Roman" w:hAnsi="Times New Roman"/>
          <w:sz w:val="24"/>
        </w:rPr>
        <w:tab/>
        <w:t>22</w:t>
      </w:r>
    </w:p>
    <w:p>
      <w:pPr>
        <w:spacing w:after="20" w:before="20"/>
        <w:jc w:val="left"/>
      </w:pPr>
      <w:r>
        <w:rPr>
          <w:rFonts w:ascii="Times New Roman" w:hAnsi="Times New Roman"/>
          <w:sz w:val="24"/>
        </w:rPr>
        <w:t xml:space="preserve">     3.11 Sequence Diagram</w:t>
      </w:r>
      <w:r>
        <w:rPr>
          <w:rFonts w:ascii="Times New Roman" w:hAnsi="Times New Roman"/>
          <w:sz w:val="24"/>
        </w:rPr>
        <w:tab/>
        <w:t>23</w:t>
      </w:r>
    </w:p>
    <w:p>
      <w:pPr>
        <w:spacing w:after="20" w:before="20"/>
        <w:jc w:val="left"/>
      </w:pPr>
      <w:r>
        <w:rPr>
          <w:rFonts w:ascii="Times New Roman" w:hAnsi="Times New Roman"/>
          <w:sz w:val="24"/>
        </w:rPr>
        <w:t xml:space="preserve">     3.12 Class Diagram</w:t>
      </w:r>
      <w:r>
        <w:rPr>
          <w:rFonts w:ascii="Times New Roman" w:hAnsi="Times New Roman"/>
          <w:sz w:val="24"/>
        </w:rPr>
        <w:tab/>
        <w:t>23</w:t>
      </w:r>
    </w:p>
    <w:p>
      <w:pPr>
        <w:spacing w:after="20" w:before="20"/>
        <w:jc w:val="left"/>
      </w:pPr>
      <w:r>
        <w:rPr>
          <w:rFonts w:ascii="Times New Roman" w:hAnsi="Times New Roman"/>
          <w:sz w:val="24"/>
        </w:rPr>
        <w:t xml:space="preserve">     3.13 Data Flow Diagram (DFD)</w:t>
      </w:r>
      <w:r>
        <w:rPr>
          <w:rFonts w:ascii="Times New Roman" w:hAnsi="Times New Roman"/>
          <w:sz w:val="24"/>
        </w:rPr>
        <w:tab/>
        <w:t>24</w:t>
      </w:r>
    </w:p>
    <w:p>
      <w:pPr>
        <w:spacing w:after="20" w:before="20"/>
        <w:jc w:val="left"/>
      </w:pPr>
      <w:r>
        <w:rPr>
          <w:rFonts w:ascii="Times New Roman" w:hAnsi="Times New Roman"/>
          <w:sz w:val="24"/>
        </w:rPr>
        <w:t xml:space="preserve">     3.14 System Flowchart</w:t>
      </w:r>
      <w:r>
        <w:rPr>
          <w:rFonts w:ascii="Times New Roman" w:hAnsi="Times New Roman"/>
          <w:sz w:val="24"/>
        </w:rPr>
        <w:tab/>
        <w:t>24</w:t>
      </w:r>
    </w:p>
    <w:p>
      <w:pPr>
        <w:spacing w:after="20" w:before="20"/>
        <w:jc w:val="left"/>
      </w:pPr>
      <w:r>
        <w:rPr>
          <w:rFonts w:ascii="Times New Roman" w:hAnsi="Times New Roman"/>
          <w:sz w:val="24"/>
        </w:rPr>
        <w:t xml:space="preserve">     3.15 Algorithm/Pseudocode</w:t>
      </w:r>
      <w:r>
        <w:rPr>
          <w:rFonts w:ascii="Times New Roman" w:hAnsi="Times New Roman"/>
          <w:sz w:val="24"/>
        </w:rPr>
        <w:tab/>
        <w:t>25</w:t>
      </w:r>
    </w:p>
    <w:p>
      <w:pPr>
        <w:spacing w:after="20" w:before="20"/>
        <w:jc w:val="left"/>
      </w:pPr>
      <w:r>
        <w:rPr>
          <w:rFonts w:ascii="Times New Roman" w:hAnsi="Times New Roman"/>
          <w:sz w:val="24"/>
        </w:rPr>
        <w:t xml:space="preserve">     3.16 Development Tools</w:t>
      </w:r>
      <w:r>
        <w:rPr>
          <w:rFonts w:ascii="Times New Roman" w:hAnsi="Times New Roman"/>
          <w:sz w:val="24"/>
        </w:rPr>
        <w:tab/>
        <w:t>26</w:t>
      </w:r>
    </w:p>
    <w:p>
      <w:pPr>
        <w:spacing w:after="20" w:before="20"/>
        <w:jc w:val="left"/>
      </w:pPr>
      <w:r>
        <w:rPr>
          <w:rFonts w:ascii="Times New Roman" w:hAnsi="Times New Roman"/>
          <w:sz w:val="24"/>
        </w:rPr>
        <w:t xml:space="preserve">     3.17 Hardware and Software Requirements</w:t>
      </w:r>
      <w:r>
        <w:rPr>
          <w:rFonts w:ascii="Times New Roman" w:hAnsi="Times New Roman"/>
          <w:sz w:val="24"/>
        </w:rPr>
        <w:tab/>
        <w:t>26</w:t>
      </w:r>
    </w:p>
    <w:p>
      <w:pPr>
        <w:spacing w:after="20" w:before="20"/>
        <w:jc w:val="left"/>
      </w:pPr>
      <w:r>
        <w:rPr>
          <w:rFonts w:ascii="Times New Roman" w:hAnsi="Times New Roman"/>
          <w:sz w:val="24"/>
        </w:rPr>
        <w:t xml:space="preserve">     3.18 Dataset Description</w:t>
      </w:r>
      <w:r>
        <w:rPr>
          <w:rFonts w:ascii="Times New Roman" w:hAnsi="Times New Roman"/>
          <w:sz w:val="24"/>
        </w:rPr>
        <w:tab/>
        <w:t>27</w:t>
      </w:r>
    </w:p>
    <w:p>
      <w:pPr>
        <w:spacing w:after="20" w:before="20"/>
        <w:jc w:val="left"/>
      </w:pPr>
      <w:r>
        <w:rPr>
          <w:rFonts w:ascii="Times New Roman" w:hAnsi="Times New Roman"/>
          <w:sz w:val="24"/>
        </w:rPr>
        <w:t xml:space="preserve">     3.19 Data Preprocessing</w:t>
      </w:r>
      <w:r>
        <w:rPr>
          <w:rFonts w:ascii="Times New Roman" w:hAnsi="Times New Roman"/>
          <w:sz w:val="24"/>
        </w:rPr>
        <w:tab/>
        <w:t>27</w:t>
      </w:r>
    </w:p>
    <w:p>
      <w:pPr>
        <w:spacing w:after="20" w:before="20"/>
        <w:jc w:val="left"/>
      </w:pPr>
      <w:r>
        <w:rPr>
          <w:rFonts w:ascii="Times New Roman" w:hAnsi="Times New Roman"/>
          <w:sz w:val="24"/>
        </w:rPr>
        <w:t xml:space="preserve">     3.20 Model Development</w:t>
      </w:r>
      <w:r>
        <w:rPr>
          <w:rFonts w:ascii="Times New Roman" w:hAnsi="Times New Roman"/>
          <w:sz w:val="24"/>
        </w:rPr>
        <w:tab/>
        <w:t>28</w:t>
      </w:r>
    </w:p>
    <w:p>
      <w:pPr>
        <w:spacing w:after="20" w:before="20"/>
        <w:jc w:val="left"/>
      </w:pPr>
      <w:r>
        <w:rPr>
          <w:rFonts w:ascii="Times New Roman" w:hAnsi="Times New Roman"/>
          <w:sz w:val="24"/>
        </w:rPr>
        <w:t xml:space="preserve">     3.21 Feature Extraction</w:t>
      </w:r>
      <w:r>
        <w:rPr>
          <w:rFonts w:ascii="Times New Roman" w:hAnsi="Times New Roman"/>
          <w:sz w:val="24"/>
        </w:rPr>
        <w:tab/>
        <w:t>28</w:t>
      </w:r>
    </w:p>
    <w:p>
      <w:pPr>
        <w:spacing w:after="20" w:before="20"/>
        <w:jc w:val="left"/>
      </w:pPr>
      <w:r>
        <w:rPr>
          <w:rFonts w:ascii="Times New Roman" w:hAnsi="Times New Roman"/>
          <w:sz w:val="24"/>
        </w:rPr>
        <w:t xml:space="preserve">     3.22 Model Training and Testing</w:t>
      </w:r>
      <w:r>
        <w:rPr>
          <w:rFonts w:ascii="Times New Roman" w:hAnsi="Times New Roman"/>
          <w:sz w:val="24"/>
        </w:rPr>
        <w:tab/>
        <w:t>28</w:t>
      </w:r>
    </w:p>
    <w:p>
      <w:pPr>
        <w:spacing w:after="20" w:before="20"/>
        <w:jc w:val="left"/>
      </w:pPr>
      <w:r>
        <w:rPr>
          <w:rFonts w:ascii="Times New Roman" w:hAnsi="Times New Roman"/>
          <w:sz w:val="24"/>
        </w:rPr>
        <w:t xml:space="preserve">     3.23 Evaluation Metrics</w:t>
      </w:r>
      <w:r>
        <w:rPr>
          <w:rFonts w:ascii="Times New Roman" w:hAnsi="Times New Roman"/>
          <w:sz w:val="24"/>
        </w:rPr>
        <w:tab/>
        <w:t>29</w:t>
      </w:r>
    </w:p>
    <w:p>
      <w:pPr>
        <w:spacing w:after="20" w:before="20"/>
        <w:jc w:val="left"/>
      </w:pPr>
    </w:p>
    <w:p>
      <w:pPr>
        <w:spacing w:after="20" w:before="20"/>
        <w:jc w:val="left"/>
      </w:pPr>
      <w:r>
        <w:rPr>
          <w:rFonts w:ascii="Times New Roman" w:hAnsi="Times New Roman"/>
          <w:b/>
          <w:sz w:val="24"/>
        </w:rPr>
        <w:t>CHAPTER FOUR: SYSTEM IMPLEMENTATION AND RESULTS</w:t>
      </w:r>
    </w:p>
    <w:p>
      <w:pPr>
        <w:spacing w:after="20" w:before="20"/>
        <w:jc w:val="left"/>
      </w:pPr>
      <w:r>
        <w:rPr>
          <w:rFonts w:ascii="Times New Roman" w:hAnsi="Times New Roman"/>
          <w:sz w:val="24"/>
        </w:rPr>
        <w:t xml:space="preserve">     4.1 Introduction</w:t>
      </w:r>
      <w:r>
        <w:rPr>
          <w:rFonts w:ascii="Times New Roman" w:hAnsi="Times New Roman"/>
          <w:sz w:val="24"/>
        </w:rPr>
        <w:tab/>
        <w:t>30</w:t>
      </w:r>
    </w:p>
    <w:p>
      <w:pPr>
        <w:spacing w:after="20" w:before="20"/>
        <w:jc w:val="left"/>
      </w:pPr>
      <w:r>
        <w:rPr>
          <w:rFonts w:ascii="Times New Roman" w:hAnsi="Times New Roman"/>
          <w:sz w:val="24"/>
        </w:rPr>
        <w:t xml:space="preserve">     4.2 System Implementation</w:t>
      </w:r>
      <w:r>
        <w:rPr>
          <w:rFonts w:ascii="Times New Roman" w:hAnsi="Times New Roman"/>
          <w:sz w:val="24"/>
        </w:rPr>
        <w:tab/>
        <w:t>30</w:t>
      </w:r>
    </w:p>
    <w:p>
      <w:pPr>
        <w:spacing w:after="20" w:before="20"/>
        <w:jc w:val="left"/>
      </w:pPr>
      <w:r>
        <w:rPr>
          <w:rFonts w:ascii="Times New Roman" w:hAnsi="Times New Roman"/>
          <w:sz w:val="24"/>
        </w:rPr>
        <w:t xml:space="preserve">     4.3 System Testing</w:t>
      </w:r>
      <w:r>
        <w:rPr>
          <w:rFonts w:ascii="Times New Roman" w:hAnsi="Times New Roman"/>
          <w:sz w:val="24"/>
        </w:rPr>
        <w:tab/>
        <w:t>31</w:t>
      </w:r>
    </w:p>
    <w:p>
      <w:pPr>
        <w:spacing w:after="20" w:before="20"/>
        <w:jc w:val="left"/>
      </w:pPr>
      <w:r>
        <w:rPr>
          <w:rFonts w:ascii="Times New Roman" w:hAnsi="Times New Roman"/>
          <w:sz w:val="24"/>
        </w:rPr>
        <w:t xml:space="preserve">     4.4 Presentation of Results</w:t>
      </w:r>
      <w:r>
        <w:rPr>
          <w:rFonts w:ascii="Times New Roman" w:hAnsi="Times New Roman"/>
          <w:sz w:val="24"/>
        </w:rPr>
        <w:tab/>
        <w:t>32</w:t>
      </w:r>
    </w:p>
    <w:p>
      <w:pPr>
        <w:spacing w:after="20" w:before="20"/>
        <w:jc w:val="left"/>
      </w:pPr>
      <w:r>
        <w:rPr>
          <w:rFonts w:ascii="Times New Roman" w:hAnsi="Times New Roman"/>
          <w:sz w:val="24"/>
        </w:rPr>
        <w:t xml:space="preserve">     4.5 Discussion of Results</w:t>
      </w:r>
      <w:r>
        <w:rPr>
          <w:rFonts w:ascii="Times New Roman" w:hAnsi="Times New Roman"/>
          <w:sz w:val="24"/>
        </w:rPr>
        <w:tab/>
        <w:t>34</w:t>
      </w:r>
    </w:p>
    <w:p>
      <w:pPr>
        <w:spacing w:after="20" w:before="20"/>
        <w:jc w:val="left"/>
      </w:pPr>
      <w:r>
        <w:rPr>
          <w:rFonts w:ascii="Times New Roman" w:hAnsi="Times New Roman"/>
          <w:sz w:val="24"/>
        </w:rPr>
        <w:t xml:space="preserve">     4.6 Performance Evaluation</w:t>
      </w:r>
      <w:r>
        <w:rPr>
          <w:rFonts w:ascii="Times New Roman" w:hAnsi="Times New Roman"/>
          <w:sz w:val="24"/>
        </w:rPr>
        <w:tab/>
        <w:t>35</w:t>
      </w:r>
    </w:p>
    <w:p>
      <w:pPr>
        <w:spacing w:after="20" w:before="20"/>
        <w:jc w:val="left"/>
      </w:pPr>
      <w:r>
        <w:rPr>
          <w:rFonts w:ascii="Times New Roman" w:hAnsi="Times New Roman"/>
          <w:sz w:val="24"/>
        </w:rPr>
        <w:t xml:space="preserve">     4.7 Security and Reliability Analysis</w:t>
      </w:r>
      <w:r>
        <w:rPr>
          <w:rFonts w:ascii="Times New Roman" w:hAnsi="Times New Roman"/>
          <w:sz w:val="24"/>
        </w:rPr>
        <w:tab/>
        <w:t>35</w:t>
      </w:r>
    </w:p>
    <w:p>
      <w:pPr>
        <w:spacing w:after="20" w:before="20"/>
        <w:jc w:val="left"/>
      </w:pPr>
      <w:r>
        <w:rPr>
          <w:rFonts w:ascii="Times New Roman" w:hAnsi="Times New Roman"/>
          <w:sz w:val="24"/>
        </w:rPr>
        <w:t xml:space="preserve">     4.8 User Interface Presentation</w:t>
      </w:r>
      <w:r>
        <w:rPr>
          <w:rFonts w:ascii="Times New Roman" w:hAnsi="Times New Roman"/>
          <w:sz w:val="24"/>
        </w:rPr>
        <w:tab/>
        <w:t>36</w:t>
      </w:r>
    </w:p>
    <w:p>
      <w:pPr>
        <w:spacing w:after="20" w:before="20"/>
        <w:jc w:val="left"/>
      </w:pPr>
    </w:p>
    <w:p>
      <w:pPr>
        <w:spacing w:after="20" w:before="20"/>
        <w:jc w:val="left"/>
      </w:pPr>
      <w:r>
        <w:rPr>
          <w:rFonts w:ascii="Times New Roman" w:hAnsi="Times New Roman"/>
          <w:b/>
          <w:sz w:val="24"/>
        </w:rPr>
        <w:t>CHAPTER FIVE: SUMMARY, CONCLUSION AND RECOMMENDATIONS</w:t>
      </w:r>
    </w:p>
    <w:p>
      <w:pPr>
        <w:spacing w:after="20" w:before="20"/>
        <w:jc w:val="left"/>
      </w:pPr>
      <w:r>
        <w:rPr>
          <w:rFonts w:ascii="Times New Roman" w:hAnsi="Times New Roman"/>
          <w:sz w:val="24"/>
        </w:rPr>
        <w:t xml:space="preserve">     5.1 Summary</w:t>
      </w:r>
      <w:r>
        <w:rPr>
          <w:rFonts w:ascii="Times New Roman" w:hAnsi="Times New Roman"/>
          <w:sz w:val="24"/>
        </w:rPr>
        <w:tab/>
        <w:t>37</w:t>
      </w:r>
    </w:p>
    <w:p>
      <w:pPr>
        <w:spacing w:after="20" w:before="20"/>
        <w:jc w:val="left"/>
      </w:pPr>
      <w:r>
        <w:rPr>
          <w:rFonts w:ascii="Times New Roman" w:hAnsi="Times New Roman"/>
          <w:sz w:val="24"/>
        </w:rPr>
        <w:t xml:space="preserve">     5.2 Conclusion</w:t>
      </w:r>
      <w:r>
        <w:rPr>
          <w:rFonts w:ascii="Times New Roman" w:hAnsi="Times New Roman"/>
          <w:sz w:val="24"/>
        </w:rPr>
        <w:tab/>
        <w:t>37</w:t>
      </w:r>
    </w:p>
    <w:p>
      <w:pPr>
        <w:spacing w:after="20" w:before="20"/>
        <w:jc w:val="left"/>
      </w:pPr>
      <w:r>
        <w:rPr>
          <w:rFonts w:ascii="Times New Roman" w:hAnsi="Times New Roman"/>
          <w:sz w:val="24"/>
        </w:rPr>
        <w:t xml:space="preserve">     5.3 Contributions to Knowledge</w:t>
      </w:r>
      <w:r>
        <w:rPr>
          <w:rFonts w:ascii="Times New Roman" w:hAnsi="Times New Roman"/>
          <w:sz w:val="24"/>
        </w:rPr>
        <w:tab/>
        <w:t>38</w:t>
      </w:r>
    </w:p>
    <w:p>
      <w:pPr>
        <w:spacing w:after="20" w:before="20"/>
        <w:jc w:val="left"/>
      </w:pPr>
      <w:r>
        <w:rPr>
          <w:rFonts w:ascii="Times New Roman" w:hAnsi="Times New Roman"/>
          <w:sz w:val="24"/>
        </w:rPr>
        <w:t xml:space="preserve">     5.4 Recommendations</w:t>
      </w:r>
      <w:r>
        <w:rPr>
          <w:rFonts w:ascii="Times New Roman" w:hAnsi="Times New Roman"/>
          <w:sz w:val="24"/>
        </w:rPr>
        <w:tab/>
        <w:t>39</w:t>
      </w:r>
    </w:p>
    <w:p>
      <w:pPr>
        <w:spacing w:after="20" w:before="20"/>
        <w:jc w:val="left"/>
      </w:pPr>
      <w:r>
        <w:rPr>
          <w:rFonts w:ascii="Times New Roman" w:hAnsi="Times New Roman"/>
          <w:sz w:val="24"/>
        </w:rPr>
        <w:t xml:space="preserve">     5.5 Future Work</w:t>
      </w:r>
      <w:r>
        <w:rPr>
          <w:rFonts w:ascii="Times New Roman" w:hAnsi="Times New Roman"/>
          <w:sz w:val="24"/>
        </w:rPr>
        <w:tab/>
        <w:t>39</w:t>
      </w:r>
    </w:p>
    <w:p>
      <w:pPr>
        <w:spacing w:after="20" w:before="20"/>
        <w:jc w:val="left"/>
      </w:pPr>
    </w:p>
    <w:p>
      <w:pPr>
        <w:spacing w:after="20" w:before="20"/>
        <w:jc w:val="left"/>
      </w:pPr>
      <w:r>
        <w:rPr>
          <w:rFonts w:ascii="Times New Roman" w:hAnsi="Times New Roman"/>
          <w:b/>
          <w:sz w:val="24"/>
        </w:rPr>
        <w:t>REFERENCES</w:t>
      </w:r>
      <w:r>
        <w:rPr>
          <w:rFonts w:ascii="Times New Roman" w:hAnsi="Times New Roman"/>
          <w:sz w:val="24"/>
        </w:rPr>
        <w:tab/>
        <w:t>41</w:t>
      </w:r>
    </w:p>
    <w:p>
      <w:pPr>
        <w:spacing w:after="20" w:before="20"/>
        <w:jc w:val="left"/>
      </w:pPr>
      <w:r>
        <w:rPr>
          <w:rFonts w:ascii="Times New Roman" w:hAnsi="Times New Roman"/>
          <w:b/>
          <w:sz w:val="24"/>
        </w:rPr>
        <w:t>APPENDICES</w:t>
      </w:r>
      <w:r>
        <w:rPr>
          <w:rFonts w:ascii="Times New Roman" w:hAnsi="Times New Roman"/>
          <w:sz w:val="24"/>
        </w:rPr>
        <w:tab/>
        <w:t>42</w:t>
      </w:r>
    </w:p>
    <w:p>
      <w:pPr>
        <w:spacing w:after="20" w:before="20"/>
        <w:jc w:val="left"/>
      </w:pPr>
      <w:r>
        <w:rPr>
          <w:rFonts w:ascii="Times New Roman" w:hAnsi="Times New Roman"/>
          <w:sz w:val="24"/>
        </w:rPr>
        <w:t xml:space="preserve">     Appendix A: Source Code</w:t>
      </w:r>
      <w:r>
        <w:rPr>
          <w:rFonts w:ascii="Times New Roman" w:hAnsi="Times New Roman"/>
          <w:sz w:val="24"/>
        </w:rPr>
        <w:tab/>
        <w:t>42</w:t>
      </w:r>
    </w:p>
    <w:p>
      <w:pPr>
        <w:spacing w:after="20" w:before="20"/>
        <w:jc w:val="left"/>
      </w:pPr>
      <w:r>
        <w:rPr>
          <w:rFonts w:ascii="Times New Roman" w:hAnsi="Times New Roman"/>
          <w:sz w:val="24"/>
        </w:rPr>
        <w:t xml:space="preserve">     Appendix B: Database Schema</w:t>
      </w:r>
      <w:r>
        <w:rPr>
          <w:rFonts w:ascii="Times New Roman" w:hAnsi="Times New Roman"/>
          <w:sz w:val="24"/>
        </w:rPr>
        <w:tab/>
        <w:t>42</w:t>
      </w:r>
    </w:p>
    <w:p>
      <w:pPr>
        <w:spacing w:after="20" w:before="20"/>
        <w:jc w:val="left"/>
      </w:pPr>
      <w:r>
        <w:rPr>
          <w:rFonts w:ascii="Times New Roman" w:hAnsi="Times New Roman"/>
          <w:sz w:val="24"/>
        </w:rPr>
        <w:t xml:space="preserve">     Appendix C: Test Cases</w:t>
      </w:r>
      <w:r>
        <w:rPr>
          <w:rFonts w:ascii="Times New Roman" w:hAnsi="Times New Roman"/>
          <w:sz w:val="24"/>
        </w:rPr>
        <w:tab/>
        <w:t>43</w:t>
      </w:r>
    </w:p>
    <w:p>
      <w:pPr>
        <w:spacing w:after="20" w:before="20"/>
        <w:jc w:val="left"/>
      </w:pPr>
      <w:r>
        <w:rPr>
          <w:rFonts w:ascii="Times New Roman" w:hAnsi="Times New Roman"/>
          <w:sz w:val="24"/>
        </w:rPr>
        <w:t xml:space="preserve">     Appendix D: User Manual</w:t>
      </w:r>
      <w:r>
        <w:rPr>
          <w:rFonts w:ascii="Times New Roman" w:hAnsi="Times New Roman"/>
          <w:sz w:val="24"/>
        </w:rPr>
        <w:tab/>
        <w:t>43</w:t>
      </w:r>
    </w:p>
    <w:p>
      <w:pPr>
        <w:spacing w:after="20" w:before="20"/>
        <w:jc w:val="left"/>
      </w:pPr>
      <w:r>
        <w:rPr>
          <w:rFonts w:ascii="Times New Roman" w:hAnsi="Times New Roman"/>
          <w:sz w:val="24"/>
        </w:rPr>
        <w:t xml:space="preserve">     Appendix E: Sample Outputs</w:t>
      </w:r>
      <w:r>
        <w:rPr>
          <w:rFonts w:ascii="Times New Roman" w:hAnsi="Times New Roman"/>
          <w:sz w:val="24"/>
        </w:rPr>
        <w:tab/>
        <w:t>44</w:t>
      </w:r>
    </w:p>
    <w:p>
      <w:pPr>
        <w:spacing w:after="20" w:before="20"/>
        <w:jc w:val="left"/>
      </w:pPr>
      <w:r>
        <w:rPr>
          <w:rFonts w:ascii="Times New Roman" w:hAnsi="Times New Roman"/>
          <w:sz w:val="24"/>
        </w:rPr>
        <w:t xml:space="preserve">     Appendix F: Questionnaires/Dataset</w:t>
      </w:r>
      <w:r>
        <w:rPr>
          <w:rFonts w:ascii="Times New Roman" w:hAnsi="Times New Roman"/>
          <w:sz w:val="24"/>
        </w:rPr>
        <w:tab/>
        <w:t>44</w:t>
      </w:r>
    </w:p>
    <w:p>
      <w:r>
        <w:br w:type="page"/>
      </w:r>
    </w:p>
    <w:p>
      <w:pPr>
        <w:spacing w:after="480" w:before="0"/>
        <w:jc w:val="center"/>
      </w:pPr>
      <w:r>
        <w:rPr>
          <w:rFonts w:ascii="Times New Roman" w:hAnsi="Times New Roman"/>
          <w:b/>
          <w:i w:val="0"/>
          <w:caps/>
          <w:sz w:val="28"/>
        </w:rPr>
        <w:t>LIST OF TABLES</w:t>
      </w:r>
    </w:p>
    <w:p>
      <w:pPr>
        <w:spacing w:after="40"/>
        <w:jc w:val="left"/>
      </w:pPr>
      <w:r>
        <w:rPr>
          <w:rFonts w:ascii="Times New Roman" w:hAnsi="Times New Roman"/>
          <w:sz w:val="24"/>
        </w:rPr>
        <w:t>Table 3.1: Database Table Structure</w:t>
      </w:r>
      <w:r>
        <w:rPr>
          <w:rFonts w:ascii="Times New Roman" w:hAnsi="Times New Roman"/>
          <w:sz w:val="24"/>
        </w:rPr>
        <w:tab/>
        <w:t>vii</w:t>
      </w:r>
    </w:p>
    <w:p>
      <w:pPr>
        <w:spacing w:after="40"/>
        <w:jc w:val="left"/>
      </w:pPr>
      <w:r>
        <w:rPr>
          <w:rFonts w:ascii="Times New Roman" w:hAnsi="Times New Roman"/>
          <w:sz w:val="24"/>
        </w:rPr>
        <w:t>Table 3.2: Development Tools and Technologies</w:t>
      </w:r>
      <w:r>
        <w:rPr>
          <w:rFonts w:ascii="Times New Roman" w:hAnsi="Times New Roman"/>
          <w:sz w:val="24"/>
        </w:rPr>
        <w:tab/>
        <w:t>viii</w:t>
      </w:r>
    </w:p>
    <w:p>
      <w:pPr>
        <w:spacing w:after="40"/>
        <w:jc w:val="left"/>
      </w:pPr>
      <w:r>
        <w:rPr>
          <w:rFonts w:ascii="Times New Roman" w:hAnsi="Times New Roman"/>
          <w:sz w:val="24"/>
        </w:rPr>
        <w:t>Table 4.1: System Testing Results</w:t>
      </w:r>
      <w:r>
        <w:rPr>
          <w:rFonts w:ascii="Times New Roman" w:hAnsi="Times New Roman"/>
          <w:sz w:val="24"/>
        </w:rPr>
        <w:tab/>
        <w:t>ix</w:t>
      </w:r>
    </w:p>
    <w:p>
      <w:pPr>
        <w:spacing w:after="40"/>
        <w:jc w:val="left"/>
      </w:pPr>
      <w:r>
        <w:rPr>
          <w:rFonts w:ascii="Times New Roman" w:hAnsi="Times New Roman"/>
          <w:sz w:val="24"/>
        </w:rPr>
        <w:t>Table 4.2: Performance Evaluation Metrics</w:t>
      </w:r>
      <w:r>
        <w:rPr>
          <w:rFonts w:ascii="Times New Roman" w:hAnsi="Times New Roman"/>
          <w:sz w:val="24"/>
        </w:rPr>
        <w:tab/>
        <w:t>x</w:t>
      </w:r>
    </w:p>
    <w:p>
      <w:r>
        <w:br w:type="page"/>
      </w:r>
    </w:p>
    <w:p>
      <w:pPr>
        <w:spacing w:after="480" w:before="0"/>
        <w:jc w:val="center"/>
      </w:pPr>
      <w:r>
        <w:rPr>
          <w:rFonts w:ascii="Times New Roman" w:hAnsi="Times New Roman"/>
          <w:b/>
          <w:i w:val="0"/>
          <w:caps/>
          <w:sz w:val="28"/>
        </w:rPr>
        <w:t>LIST OF FIGURES</w:t>
      </w:r>
    </w:p>
    <w:p>
      <w:pPr>
        <w:spacing w:after="40"/>
        <w:jc w:val="left"/>
      </w:pPr>
      <w:r>
        <w:rPr>
          <w:rFonts w:ascii="Times New Roman" w:hAnsi="Times New Roman"/>
          <w:sz w:val="24"/>
        </w:rPr>
        <w:t>Figure 3.1: System Architecture Diagram</w:t>
      </w:r>
      <w:r>
        <w:rPr>
          <w:rFonts w:ascii="Times New Roman" w:hAnsi="Times New Roman"/>
          <w:sz w:val="24"/>
        </w:rPr>
        <w:tab/>
        <w:t>xi</w:t>
      </w:r>
    </w:p>
    <w:p>
      <w:pPr>
        <w:spacing w:after="40"/>
        <w:jc w:val="left"/>
      </w:pPr>
      <w:r>
        <w:rPr>
          <w:rFonts w:ascii="Times New Roman" w:hAnsi="Times New Roman"/>
          <w:sz w:val="24"/>
        </w:rPr>
        <w:t>Figure 3.2: Use Case Diagram</w:t>
      </w:r>
      <w:r>
        <w:rPr>
          <w:rFonts w:ascii="Times New Roman" w:hAnsi="Times New Roman"/>
          <w:sz w:val="24"/>
        </w:rPr>
        <w:tab/>
        <w:t>xi</w:t>
      </w:r>
    </w:p>
    <w:p>
      <w:pPr>
        <w:spacing w:after="40"/>
        <w:jc w:val="left"/>
      </w:pPr>
      <w:r>
        <w:rPr>
          <w:rFonts w:ascii="Times New Roman" w:hAnsi="Times New Roman"/>
          <w:sz w:val="24"/>
        </w:rPr>
        <w:t>Figure 3.3: Activity Diagram</w:t>
      </w:r>
      <w:r>
        <w:rPr>
          <w:rFonts w:ascii="Times New Roman" w:hAnsi="Times New Roman"/>
          <w:sz w:val="24"/>
        </w:rPr>
        <w:tab/>
        <w:t>xii</w:t>
      </w:r>
    </w:p>
    <w:p>
      <w:pPr>
        <w:spacing w:after="40"/>
        <w:jc w:val="left"/>
      </w:pPr>
      <w:r>
        <w:rPr>
          <w:rFonts w:ascii="Times New Roman" w:hAnsi="Times New Roman"/>
          <w:sz w:val="24"/>
        </w:rPr>
        <w:t>Figure 3.4: Sequence Diagram</w:t>
      </w:r>
      <w:r>
        <w:rPr>
          <w:rFonts w:ascii="Times New Roman" w:hAnsi="Times New Roman"/>
          <w:sz w:val="24"/>
        </w:rPr>
        <w:tab/>
        <w:t>xii</w:t>
      </w:r>
    </w:p>
    <w:p>
      <w:pPr>
        <w:spacing w:after="40"/>
        <w:jc w:val="left"/>
      </w:pPr>
      <w:r>
        <w:rPr>
          <w:rFonts w:ascii="Times New Roman" w:hAnsi="Times New Roman"/>
          <w:sz w:val="24"/>
        </w:rPr>
        <w:t>Figure 3.5: Class Diagram</w:t>
      </w:r>
      <w:r>
        <w:rPr>
          <w:rFonts w:ascii="Times New Roman" w:hAnsi="Times New Roman"/>
          <w:sz w:val="24"/>
        </w:rPr>
        <w:tab/>
        <w:t>xiii</w:t>
      </w:r>
    </w:p>
    <w:p>
      <w:pPr>
        <w:spacing w:after="40"/>
        <w:jc w:val="left"/>
      </w:pPr>
      <w:r>
        <w:rPr>
          <w:rFonts w:ascii="Times New Roman" w:hAnsi="Times New Roman"/>
          <w:sz w:val="24"/>
        </w:rPr>
        <w:t>Figure 3.6: Data Flow Diagram</w:t>
      </w:r>
      <w:r>
        <w:rPr>
          <w:rFonts w:ascii="Times New Roman" w:hAnsi="Times New Roman"/>
          <w:sz w:val="24"/>
        </w:rPr>
        <w:tab/>
        <w:t>xiii</w:t>
      </w:r>
    </w:p>
    <w:p>
      <w:pPr>
        <w:spacing w:after="40"/>
        <w:jc w:val="left"/>
      </w:pPr>
      <w:r>
        <w:rPr>
          <w:rFonts w:ascii="Times New Roman" w:hAnsi="Times New Roman"/>
          <w:sz w:val="24"/>
        </w:rPr>
        <w:t>Figure 3.7: Entity Relationship Diagram</w:t>
      </w:r>
      <w:r>
        <w:rPr>
          <w:rFonts w:ascii="Times New Roman" w:hAnsi="Times New Roman"/>
          <w:sz w:val="24"/>
        </w:rPr>
        <w:tab/>
        <w:t>xiv</w:t>
      </w:r>
    </w:p>
    <w:p>
      <w:pPr>
        <w:spacing w:after="40"/>
        <w:jc w:val="left"/>
      </w:pPr>
      <w:r>
        <w:rPr>
          <w:rFonts w:ascii="Times New Roman" w:hAnsi="Times New Roman"/>
          <w:sz w:val="24"/>
        </w:rPr>
        <w:t>Figure 4.1: Student Dashboard - Homepage</w:t>
      </w:r>
      <w:r>
        <w:rPr>
          <w:rFonts w:ascii="Times New Roman" w:hAnsi="Times New Roman"/>
          <w:sz w:val="24"/>
        </w:rPr>
        <w:tab/>
        <w:t>xiv</w:t>
      </w:r>
    </w:p>
    <w:p>
      <w:pPr>
        <w:spacing w:after="40"/>
        <w:jc w:val="left"/>
      </w:pPr>
      <w:r>
        <w:rPr>
          <w:rFonts w:ascii="Times New Roman" w:hAnsi="Times New Roman"/>
          <w:sz w:val="24"/>
        </w:rPr>
        <w:t>Figure 4.2: Office Detail Page</w:t>
      </w:r>
      <w:r>
        <w:rPr>
          <w:rFonts w:ascii="Times New Roman" w:hAnsi="Times New Roman"/>
          <w:sz w:val="24"/>
        </w:rPr>
        <w:tab/>
        <w:t>xv</w:t>
      </w:r>
    </w:p>
    <w:p>
      <w:pPr>
        <w:spacing w:after="40"/>
        <w:jc w:val="left"/>
      </w:pPr>
      <w:r>
        <w:rPr>
          <w:rFonts w:ascii="Times New Roman" w:hAnsi="Times New Roman"/>
          <w:sz w:val="24"/>
        </w:rPr>
        <w:t>Figure 4.3: Live Ticket Tracking</w:t>
      </w:r>
      <w:r>
        <w:rPr>
          <w:rFonts w:ascii="Times New Roman" w:hAnsi="Times New Roman"/>
          <w:sz w:val="24"/>
        </w:rPr>
        <w:tab/>
        <w:t>xv</w:t>
      </w:r>
    </w:p>
    <w:p>
      <w:pPr>
        <w:spacing w:after="40"/>
        <w:jc w:val="left"/>
      </w:pPr>
      <w:r>
        <w:rPr>
          <w:rFonts w:ascii="Times New Roman" w:hAnsi="Times New Roman"/>
          <w:sz w:val="24"/>
        </w:rPr>
        <w:t>Figure 4.4: Admin Queue Panel</w:t>
      </w:r>
      <w:r>
        <w:rPr>
          <w:rFonts w:ascii="Times New Roman" w:hAnsi="Times New Roman"/>
          <w:sz w:val="24"/>
        </w:rPr>
        <w:tab/>
        <w:t>xvi</w:t>
      </w:r>
    </w:p>
    <w:p>
      <w:pPr>
        <w:spacing w:after="40"/>
        <w:jc w:val="left"/>
      </w:pPr>
      <w:r>
        <w:rPr>
          <w:rFonts w:ascii="Times New Roman" w:hAnsi="Times New Roman"/>
          <w:sz w:val="24"/>
        </w:rPr>
        <w:t>Figure 4.5: Admin Analytics Dashboard</w:t>
      </w:r>
      <w:r>
        <w:rPr>
          <w:rFonts w:ascii="Times New Roman" w:hAnsi="Times New Roman"/>
          <w:sz w:val="24"/>
        </w:rPr>
        <w:tab/>
        <w:t>xvi</w:t>
      </w:r>
    </w:p>
    <w:p>
      <w:pPr>
        <w:spacing w:after="40"/>
        <w:jc w:val="left"/>
      </w:pPr>
      <w:r>
        <w:rPr>
          <w:rFonts w:ascii="Times New Roman" w:hAnsi="Times New Roman"/>
          <w:sz w:val="24"/>
        </w:rPr>
        <w:t>Figure 4.6: QR Check-In Page</w:t>
      </w:r>
      <w:r>
        <w:rPr>
          <w:rFonts w:ascii="Times New Roman" w:hAnsi="Times New Roman"/>
          <w:sz w:val="24"/>
        </w:rPr>
        <w:tab/>
        <w:t>xvii</w:t>
      </w:r>
    </w:p>
    <w:p>
      <w:pPr>
        <w:spacing w:after="40"/>
        <w:jc w:val="left"/>
      </w:pPr>
      <w:r>
        <w:rPr>
          <w:rFonts w:ascii="Times New Roman" w:hAnsi="Times New Roman"/>
          <w:sz w:val="24"/>
        </w:rPr>
        <w:t>Figure 4.7: Student Login Page</w:t>
      </w:r>
      <w:r>
        <w:rPr>
          <w:rFonts w:ascii="Times New Roman" w:hAnsi="Times New Roman"/>
          <w:sz w:val="24"/>
        </w:rPr>
        <w:tab/>
        <w:t>xvii</w:t>
      </w:r>
    </w:p>
    <w:p>
      <w:pPr>
        <w:spacing w:after="40"/>
        <w:jc w:val="left"/>
      </w:pPr>
      <w:r>
        <w:rPr>
          <w:rFonts w:ascii="Times New Roman" w:hAnsi="Times New Roman"/>
          <w:sz w:val="24"/>
        </w:rPr>
        <w:t>Figure 4.8: Student Registration Page</w:t>
      </w:r>
      <w:r>
        <w:rPr>
          <w:rFonts w:ascii="Times New Roman" w:hAnsi="Times New Roman"/>
          <w:sz w:val="24"/>
        </w:rPr>
        <w:tab/>
        <w:t>xviii</w:t>
      </w:r>
    </w:p>
    <w:p>
      <w:r>
        <w:br w:type="page"/>
      </w:r>
    </w:p>
    <w:p>
      <w:pPr>
        <w:spacing w:after="480" w:before="0"/>
        <w:jc w:val="center"/>
      </w:pPr>
      <w:r>
        <w:rPr>
          <w:rFonts w:ascii="Times New Roman" w:hAnsi="Times New Roman"/>
          <w:b/>
          <w:i w:val="0"/>
          <w:caps/>
          <w:sz w:val="28"/>
        </w:rPr>
        <w:t>LIST OF ABBREVIATIONS</w:t>
      </w:r>
    </w:p>
    <w:tbl>
      <w:tblPr>
        <w:tblW w:type="auto" w:w="0"/>
        <w:jc w:val="left"/>
        <w:tblLook w:firstColumn="1" w:firstRow="1" w:lastColumn="0" w:lastRow="0" w:noHBand="0" w:noVBand="1" w:val="04A0"/>
      </w:tblPr>
      <w:tblGrid>
        <w:gridCol w:w="4680"/>
        <w:gridCol w:w="4680"/>
      </w:tblGrid>
      <w:tr>
        <w:tc>
          <w:tcPr>
            <w:tcW w:type="dxa" w:w="2268"/>
          </w:tcPr>
          <w:p>
            <w:r/>
            <w:r>
              <w:rPr>
                <w:rFonts w:ascii="Times New Roman" w:hAnsi="Times New Roman"/>
                <w:b/>
                <w:sz w:val="24"/>
              </w:rPr>
              <w:t>Abbreviation</w:t>
            </w:r>
          </w:p>
        </w:tc>
        <w:tc>
          <w:tcPr>
            <w:tcW w:type="dxa" w:w="6803"/>
          </w:tcPr>
          <w:p>
            <w:r/>
            <w:r>
              <w:rPr>
                <w:rFonts w:ascii="Times New Roman" w:hAnsi="Times New Roman"/>
                <w:b/>
                <w:sz w:val="24"/>
              </w:rPr>
              <w:t>Meaning</w:t>
            </w:r>
          </w:p>
        </w:tc>
      </w:tr>
      <w:tr>
        <w:tc>
          <w:tcPr>
            <w:tcW w:type="dxa" w:w="4680"/>
          </w:tcPr>
          <w:p>
            <w:r/>
            <w:r>
              <w:rPr>
                <w:rFonts w:ascii="Times New Roman" w:hAnsi="Times New Roman"/>
                <w:sz w:val="24"/>
              </w:rPr>
              <w:t>AI</w:t>
            </w:r>
          </w:p>
        </w:tc>
        <w:tc>
          <w:tcPr>
            <w:tcW w:type="dxa" w:w="4680"/>
          </w:tcPr>
          <w:p>
            <w:r/>
            <w:r>
              <w:rPr>
                <w:rFonts w:ascii="Times New Roman" w:hAnsi="Times New Roman"/>
                <w:sz w:val="24"/>
              </w:rPr>
              <w:t>Artificial Intelligence</w:t>
            </w:r>
          </w:p>
        </w:tc>
      </w:tr>
      <w:tr>
        <w:tc>
          <w:tcPr>
            <w:tcW w:type="dxa" w:w="4680"/>
          </w:tcPr>
          <w:p>
            <w:r/>
            <w:r>
              <w:rPr>
                <w:rFonts w:ascii="Times New Roman" w:hAnsi="Times New Roman"/>
                <w:sz w:val="24"/>
              </w:rPr>
              <w:t>API</w:t>
            </w:r>
          </w:p>
        </w:tc>
        <w:tc>
          <w:tcPr>
            <w:tcW w:type="dxa" w:w="4680"/>
          </w:tcPr>
          <w:p>
            <w:r/>
            <w:r>
              <w:rPr>
                <w:rFonts w:ascii="Times New Roman" w:hAnsi="Times New Roman"/>
                <w:sz w:val="24"/>
              </w:rPr>
              <w:t>Application Programming Interface</w:t>
            </w:r>
          </w:p>
        </w:tc>
      </w:tr>
      <w:tr>
        <w:tc>
          <w:tcPr>
            <w:tcW w:type="dxa" w:w="4680"/>
          </w:tcPr>
          <w:p>
            <w:r/>
            <w:r>
              <w:rPr>
                <w:rFonts w:ascii="Times New Roman" w:hAnsi="Times New Roman"/>
                <w:sz w:val="24"/>
              </w:rPr>
              <w:t>CSS</w:t>
            </w:r>
          </w:p>
        </w:tc>
        <w:tc>
          <w:tcPr>
            <w:tcW w:type="dxa" w:w="4680"/>
          </w:tcPr>
          <w:p>
            <w:r/>
            <w:r>
              <w:rPr>
                <w:rFonts w:ascii="Times New Roman" w:hAnsi="Times New Roman"/>
                <w:sz w:val="24"/>
              </w:rPr>
              <w:t>Cascading Style Sheets</w:t>
            </w:r>
          </w:p>
        </w:tc>
      </w:tr>
      <w:tr>
        <w:tc>
          <w:tcPr>
            <w:tcW w:type="dxa" w:w="4680"/>
          </w:tcPr>
          <w:p>
            <w:r/>
            <w:r>
              <w:rPr>
                <w:rFonts w:ascii="Times New Roman" w:hAnsi="Times New Roman"/>
                <w:sz w:val="24"/>
              </w:rPr>
              <w:t>DB</w:t>
            </w:r>
          </w:p>
        </w:tc>
        <w:tc>
          <w:tcPr>
            <w:tcW w:type="dxa" w:w="4680"/>
          </w:tcPr>
          <w:p>
            <w:r/>
            <w:r>
              <w:rPr>
                <w:rFonts w:ascii="Times New Roman" w:hAnsi="Times New Roman"/>
                <w:sz w:val="24"/>
              </w:rPr>
              <w:t>Database</w:t>
            </w:r>
          </w:p>
        </w:tc>
      </w:tr>
      <w:tr>
        <w:tc>
          <w:tcPr>
            <w:tcW w:type="dxa" w:w="4680"/>
          </w:tcPr>
          <w:p>
            <w:r/>
            <w:r>
              <w:rPr>
                <w:rFonts w:ascii="Times New Roman" w:hAnsi="Times New Roman"/>
                <w:sz w:val="24"/>
              </w:rPr>
              <w:t>DFD</w:t>
            </w:r>
          </w:p>
        </w:tc>
        <w:tc>
          <w:tcPr>
            <w:tcW w:type="dxa" w:w="4680"/>
          </w:tcPr>
          <w:p>
            <w:r/>
            <w:r>
              <w:rPr>
                <w:rFonts w:ascii="Times New Roman" w:hAnsi="Times New Roman"/>
                <w:sz w:val="24"/>
              </w:rPr>
              <w:t>Data Flow Diagram</w:t>
            </w:r>
          </w:p>
        </w:tc>
      </w:tr>
      <w:tr>
        <w:tc>
          <w:tcPr>
            <w:tcW w:type="dxa" w:w="4680"/>
          </w:tcPr>
          <w:p>
            <w:r/>
            <w:r>
              <w:rPr>
                <w:rFonts w:ascii="Times New Roman" w:hAnsi="Times New Roman"/>
                <w:sz w:val="24"/>
              </w:rPr>
              <w:t>ERD</w:t>
            </w:r>
          </w:p>
        </w:tc>
        <w:tc>
          <w:tcPr>
            <w:tcW w:type="dxa" w:w="4680"/>
          </w:tcPr>
          <w:p>
            <w:r/>
            <w:r>
              <w:rPr>
                <w:rFonts w:ascii="Times New Roman" w:hAnsi="Times New Roman"/>
                <w:sz w:val="24"/>
              </w:rPr>
              <w:t>Entity Relationship Diagram</w:t>
            </w:r>
          </w:p>
        </w:tc>
      </w:tr>
      <w:tr>
        <w:tc>
          <w:tcPr>
            <w:tcW w:type="dxa" w:w="4680"/>
          </w:tcPr>
          <w:p>
            <w:r/>
            <w:r>
              <w:rPr>
                <w:rFonts w:ascii="Times New Roman" w:hAnsi="Times New Roman"/>
                <w:sz w:val="24"/>
              </w:rPr>
              <w:t>HTTP</w:t>
            </w:r>
          </w:p>
        </w:tc>
        <w:tc>
          <w:tcPr>
            <w:tcW w:type="dxa" w:w="4680"/>
          </w:tcPr>
          <w:p>
            <w:r/>
            <w:r>
              <w:rPr>
                <w:rFonts w:ascii="Times New Roman" w:hAnsi="Times New Roman"/>
                <w:sz w:val="24"/>
              </w:rPr>
              <w:t>Hypertext Transfer Protocol</w:t>
            </w:r>
          </w:p>
        </w:tc>
      </w:tr>
      <w:tr>
        <w:tc>
          <w:tcPr>
            <w:tcW w:type="dxa" w:w="4680"/>
          </w:tcPr>
          <w:p>
            <w:r/>
            <w:r>
              <w:rPr>
                <w:rFonts w:ascii="Times New Roman" w:hAnsi="Times New Roman"/>
                <w:sz w:val="24"/>
              </w:rPr>
              <w:t>JSON</w:t>
            </w:r>
          </w:p>
        </w:tc>
        <w:tc>
          <w:tcPr>
            <w:tcW w:type="dxa" w:w="4680"/>
          </w:tcPr>
          <w:p>
            <w:r/>
            <w:r>
              <w:rPr>
                <w:rFonts w:ascii="Times New Roman" w:hAnsi="Times New Roman"/>
                <w:sz w:val="24"/>
              </w:rPr>
              <w:t>JavaScript Object Notation</w:t>
            </w:r>
          </w:p>
        </w:tc>
      </w:tr>
      <w:tr>
        <w:tc>
          <w:tcPr>
            <w:tcW w:type="dxa" w:w="4680"/>
          </w:tcPr>
          <w:p>
            <w:r/>
            <w:r>
              <w:rPr>
                <w:rFonts w:ascii="Times New Roman" w:hAnsi="Times New Roman"/>
                <w:sz w:val="24"/>
              </w:rPr>
              <w:t>MOUAU</w:t>
            </w:r>
          </w:p>
        </w:tc>
        <w:tc>
          <w:tcPr>
            <w:tcW w:type="dxa" w:w="4680"/>
          </w:tcPr>
          <w:p>
            <w:r/>
            <w:r>
              <w:rPr>
                <w:rFonts w:ascii="Times New Roman" w:hAnsi="Times New Roman"/>
                <w:sz w:val="24"/>
              </w:rPr>
              <w:t>Michael Okpara University of Agriculture, Umudike</w:t>
            </w:r>
          </w:p>
        </w:tc>
      </w:tr>
      <w:tr>
        <w:tc>
          <w:tcPr>
            <w:tcW w:type="dxa" w:w="4680"/>
          </w:tcPr>
          <w:p>
            <w:r/>
            <w:r>
              <w:rPr>
                <w:rFonts w:ascii="Times New Roman" w:hAnsi="Times New Roman"/>
                <w:sz w:val="24"/>
              </w:rPr>
              <w:t>QR</w:t>
            </w:r>
          </w:p>
        </w:tc>
        <w:tc>
          <w:tcPr>
            <w:tcW w:type="dxa" w:w="4680"/>
          </w:tcPr>
          <w:p>
            <w:r/>
            <w:r>
              <w:rPr>
                <w:rFonts w:ascii="Times New Roman" w:hAnsi="Times New Roman"/>
                <w:sz w:val="24"/>
              </w:rPr>
              <w:t>Quick Response (code)</w:t>
            </w:r>
          </w:p>
        </w:tc>
      </w:tr>
      <w:tr>
        <w:tc>
          <w:tcPr>
            <w:tcW w:type="dxa" w:w="4680"/>
          </w:tcPr>
          <w:p>
            <w:r/>
            <w:r>
              <w:rPr>
                <w:rFonts w:ascii="Times New Roman" w:hAnsi="Times New Roman"/>
                <w:sz w:val="24"/>
              </w:rPr>
              <w:t>REST</w:t>
            </w:r>
          </w:p>
        </w:tc>
        <w:tc>
          <w:tcPr>
            <w:tcW w:type="dxa" w:w="4680"/>
          </w:tcPr>
          <w:p>
            <w:r/>
            <w:r>
              <w:rPr>
                <w:rFonts w:ascii="Times New Roman" w:hAnsi="Times New Roman"/>
                <w:sz w:val="24"/>
              </w:rPr>
              <w:t>Representational State Transfer</w:t>
            </w:r>
          </w:p>
        </w:tc>
      </w:tr>
      <w:tr>
        <w:tc>
          <w:tcPr>
            <w:tcW w:type="dxa" w:w="4680"/>
          </w:tcPr>
          <w:p>
            <w:r/>
            <w:r>
              <w:rPr>
                <w:rFonts w:ascii="Times New Roman" w:hAnsi="Times New Roman"/>
                <w:sz w:val="24"/>
              </w:rPr>
              <w:t>RLS</w:t>
            </w:r>
          </w:p>
        </w:tc>
        <w:tc>
          <w:tcPr>
            <w:tcW w:type="dxa" w:w="4680"/>
          </w:tcPr>
          <w:p>
            <w:r/>
            <w:r>
              <w:rPr>
                <w:rFonts w:ascii="Times New Roman" w:hAnsi="Times New Roman"/>
                <w:sz w:val="24"/>
              </w:rPr>
              <w:t>Row Level Security</w:t>
            </w:r>
          </w:p>
        </w:tc>
      </w:tr>
      <w:tr>
        <w:tc>
          <w:tcPr>
            <w:tcW w:type="dxa" w:w="4680"/>
          </w:tcPr>
          <w:p>
            <w:r/>
            <w:r>
              <w:rPr>
                <w:rFonts w:ascii="Times New Roman" w:hAnsi="Times New Roman"/>
                <w:sz w:val="24"/>
              </w:rPr>
              <w:t>SQL</w:t>
            </w:r>
          </w:p>
        </w:tc>
        <w:tc>
          <w:tcPr>
            <w:tcW w:type="dxa" w:w="4680"/>
          </w:tcPr>
          <w:p>
            <w:r/>
            <w:r>
              <w:rPr>
                <w:rFonts w:ascii="Times New Roman" w:hAnsi="Times New Roman"/>
                <w:sz w:val="24"/>
              </w:rPr>
              <w:t>Structured Query Language</w:t>
            </w:r>
          </w:p>
        </w:tc>
      </w:tr>
      <w:tr>
        <w:tc>
          <w:tcPr>
            <w:tcW w:type="dxa" w:w="4680"/>
          </w:tcPr>
          <w:p>
            <w:r/>
            <w:r>
              <w:rPr>
                <w:rFonts w:ascii="Times New Roman" w:hAnsi="Times New Roman"/>
                <w:sz w:val="24"/>
              </w:rPr>
              <w:t>TLS</w:t>
            </w:r>
          </w:p>
        </w:tc>
        <w:tc>
          <w:tcPr>
            <w:tcW w:type="dxa" w:w="4680"/>
          </w:tcPr>
          <w:p>
            <w:r/>
            <w:r>
              <w:rPr>
                <w:rFonts w:ascii="Times New Roman" w:hAnsi="Times New Roman"/>
                <w:sz w:val="24"/>
              </w:rPr>
              <w:t>Transport Layer Security</w:t>
            </w:r>
          </w:p>
        </w:tc>
      </w:tr>
      <w:tr>
        <w:tc>
          <w:tcPr>
            <w:tcW w:type="dxa" w:w="4680"/>
          </w:tcPr>
          <w:p>
            <w:r/>
            <w:r>
              <w:rPr>
                <w:rFonts w:ascii="Times New Roman" w:hAnsi="Times New Roman"/>
                <w:sz w:val="24"/>
              </w:rPr>
              <w:t>UI</w:t>
            </w:r>
          </w:p>
        </w:tc>
        <w:tc>
          <w:tcPr>
            <w:tcW w:type="dxa" w:w="4680"/>
          </w:tcPr>
          <w:p>
            <w:r/>
            <w:r>
              <w:rPr>
                <w:rFonts w:ascii="Times New Roman" w:hAnsi="Times New Roman"/>
                <w:sz w:val="24"/>
              </w:rPr>
              <w:t>User Interface</w:t>
            </w:r>
          </w:p>
        </w:tc>
      </w:tr>
      <w:tr>
        <w:tc>
          <w:tcPr>
            <w:tcW w:type="dxa" w:w="4680"/>
          </w:tcPr>
          <w:p>
            <w:r/>
            <w:r>
              <w:rPr>
                <w:rFonts w:ascii="Times New Roman" w:hAnsi="Times New Roman"/>
                <w:sz w:val="24"/>
              </w:rPr>
              <w:t>UX</w:t>
            </w:r>
          </w:p>
        </w:tc>
        <w:tc>
          <w:tcPr>
            <w:tcW w:type="dxa" w:w="4680"/>
          </w:tcPr>
          <w:p>
            <w:r/>
            <w:r>
              <w:rPr>
                <w:rFonts w:ascii="Times New Roman" w:hAnsi="Times New Roman"/>
                <w:sz w:val="24"/>
              </w:rPr>
              <w:t>User Experience</w:t>
            </w:r>
          </w:p>
        </w:tc>
      </w:tr>
    </w:tbl>
    <w:p>
      <w:r>
        <w:br w:type="page"/>
      </w:r>
    </w:p>
    <w:p>
      <w:pPr>
        <w:spacing w:after="120" w:before="0"/>
        <w:jc w:val="center"/>
      </w:pPr>
      <w:r>
        <w:rPr>
          <w:rFonts w:ascii="Times New Roman" w:hAnsi="Times New Roman"/>
          <w:b/>
          <w:i w:val="0"/>
          <w:sz w:val="28"/>
        </w:rPr>
        <w:t>CHAPTER ONE</w:t>
      </w:r>
    </w:p>
    <w:p>
      <w:pPr>
        <w:spacing w:after="480" w:before="0"/>
        <w:jc w:val="center"/>
      </w:pPr>
      <w:r>
        <w:rPr>
          <w:rFonts w:ascii="Times New Roman" w:hAnsi="Times New Roman"/>
          <w:b/>
          <w:i w:val="0"/>
          <w:sz w:val="28"/>
        </w:rPr>
        <w:t>INTRODUCTION</w:t>
      </w:r>
    </w:p>
    <w:p>
      <w:pPr>
        <w:pStyle w:val="Heading2"/>
      </w:pPr>
      <w:r>
        <w:rPr>
          <w:rFonts w:ascii="Times New Roman" w:hAnsi="Times New Roman"/>
          <w:color w:val="000000"/>
        </w:rPr>
        <w:t>1.1 Background of the Study</w:t>
      </w:r>
    </w:p>
    <w:p>
      <w:pPr>
        <w:spacing w:after="120" w:before="0"/>
        <w:ind w:firstLine="720"/>
        <w:jc w:val="both"/>
      </w:pPr>
      <w:r>
        <w:rPr>
          <w:rFonts w:ascii="Times New Roman" w:hAnsi="Times New Roman"/>
          <w:b w:val="0"/>
          <w:i w:val="0"/>
          <w:sz w:val="24"/>
        </w:rPr>
        <w:t>Queue management is a fundamental aspect of service delivery in organizations where demand exceeds immediate service capacity. In educational institutions, particularly universities, administrative offices such as the Registry, Bursary, and Students Affairs departments often experience high volumes of student traffic, especially during registration periods, examination seasons, and fee payment deadlines. The traditional approach to managing these queues involves students physically assembling at office locations, waiting in long lines, and hoping to be served before closing hours.</w:t>
      </w:r>
    </w:p>
    <w:p>
      <w:pPr>
        <w:spacing w:after="120" w:before="0"/>
        <w:ind w:firstLine="720"/>
        <w:jc w:val="both"/>
      </w:pPr>
      <w:r>
        <w:rPr>
          <w:rFonts w:ascii="Times New Roman" w:hAnsi="Times New Roman"/>
          <w:b w:val="0"/>
          <w:i w:val="0"/>
          <w:sz w:val="24"/>
        </w:rPr>
        <w:t>The concept of queue management has evolved significantly with advancements in information and communication technology (ICT). Early queue management systems (QMS) were hardware-based, involving ticket dispensers and display screens. However, the proliferation of smartphones and mobile internet has created opportunities for more sophisticated, software-based solutions that leverage real-time data synchronization, cloud computing, and artificial intelligence.</w:t>
      </w:r>
    </w:p>
    <w:p>
      <w:pPr>
        <w:spacing w:after="120" w:before="0"/>
        <w:ind w:firstLine="720"/>
        <w:jc w:val="both"/>
      </w:pPr>
      <w:r>
        <w:rPr>
          <w:rFonts w:ascii="Times New Roman" w:hAnsi="Times New Roman"/>
          <w:b w:val="0"/>
          <w:i w:val="0"/>
          <w:sz w:val="24"/>
        </w:rPr>
        <w:t>Michael Okpara University of Agriculture, Umudike (MOUAU), like many Nigerian universities, faces persistent challenges with queue management. Students often spend several hours waiting to access administrative services, leading to lost lecture time, frustration, and occasionally, conflict between students and administrative staff. The absence of a centralized, digital queue management system means students have no way of knowing queue lengths before physically visiting an office, and administrative staff lack tools to efficiently manage service flow.</w:t>
      </w:r>
    </w:p>
    <w:p>
      <w:pPr>
        <w:spacing w:after="120" w:before="0"/>
        <w:ind w:firstLine="720"/>
        <w:jc w:val="both"/>
      </w:pPr>
      <w:r>
        <w:rPr>
          <w:rFonts w:ascii="Times New Roman" w:hAnsi="Times New Roman"/>
          <w:b w:val="0"/>
          <w:i w:val="0"/>
          <w:sz w:val="24"/>
        </w:rPr>
        <w:t>Recent technological trends in queue management include mobile-first applications, real-time position tracking, QR code-based check-in systems, predictive analytics for wait time estimation, and integration with institutional authentication systems. This project leverages these modern approaches to develop a comprehensive smart queue management system tailored to the specific needs of MOUAU administrative offices.</w:t>
      </w:r>
    </w:p>
    <w:p>
      <w:pPr>
        <w:pStyle w:val="Heading2"/>
      </w:pPr>
      <w:r>
        <w:rPr>
          <w:rFonts w:ascii="Times New Roman" w:hAnsi="Times New Roman"/>
          <w:color w:val="000000"/>
        </w:rPr>
        <w:t>1.2 Statement of the Problem</w:t>
      </w:r>
    </w:p>
    <w:p>
      <w:pPr>
        <w:spacing w:after="120" w:before="0"/>
        <w:ind w:firstLine="720"/>
        <w:jc w:val="both"/>
      </w:pPr>
      <w:r>
        <w:rPr>
          <w:rFonts w:ascii="Times New Roman" w:hAnsi="Times New Roman"/>
          <w:b w:val="0"/>
          <w:i w:val="0"/>
          <w:sz w:val="24"/>
        </w:rPr>
        <w:t>The current queue management practices at MOUAU administrative offices suffer from several critical problems:</w:t>
      </w:r>
    </w:p>
    <w:p>
      <w:pPr>
        <w:pStyle w:val="ListBullet"/>
        <w:ind w:firstLine="0"/>
        <w:jc w:val="both"/>
      </w:pPr>
      <w:r>
        <w:rPr>
          <w:rFonts w:ascii="Times New Roman" w:hAnsi="Times New Roman"/>
          <w:b/>
          <w:sz w:val="24"/>
        </w:rPr>
        <w:t xml:space="preserve">Excessive Waiting Time: </w:t>
      </w:r>
      <w:r>
        <w:rPr>
          <w:rFonts w:ascii="Times New Roman" w:hAnsi="Times New Roman"/>
          <w:sz w:val="24"/>
        </w:rPr>
        <w:t>Students frequently wait for extended periods (often 2-3 hours) at administrative offices due to the lack of a structured queue management system.</w:t>
      </w:r>
    </w:p>
    <w:p>
      <w:pPr>
        <w:pStyle w:val="ListBullet"/>
        <w:ind w:firstLine="0"/>
        <w:jc w:val="both"/>
      </w:pPr>
      <w:r>
        <w:rPr>
          <w:rFonts w:ascii="Times New Roman" w:hAnsi="Times New Roman"/>
          <w:b/>
          <w:sz w:val="24"/>
        </w:rPr>
        <w:t xml:space="preserve">Physical Congestion: </w:t>
      </w:r>
      <w:r>
        <w:rPr>
          <w:rFonts w:ascii="Times New Roman" w:hAnsi="Times New Roman"/>
          <w:sz w:val="24"/>
        </w:rPr>
        <w:t>Large crowds gather at office entrances, creating uncomfortable and sometimes unsafe conditions, particularly during peak periods.</w:t>
      </w:r>
    </w:p>
    <w:p>
      <w:pPr>
        <w:pStyle w:val="ListBullet"/>
        <w:ind w:firstLine="0"/>
        <w:jc w:val="both"/>
      </w:pPr>
      <w:r>
        <w:rPr>
          <w:rFonts w:ascii="Times New Roman" w:hAnsi="Times New Roman"/>
          <w:b/>
          <w:sz w:val="24"/>
        </w:rPr>
        <w:t xml:space="preserve">Lack of Remote Queue Access: </w:t>
      </w:r>
      <w:r>
        <w:rPr>
          <w:rFonts w:ascii="Times New Roman" w:hAnsi="Times New Roman"/>
          <w:sz w:val="24"/>
        </w:rPr>
        <w:t>Students must physically be present at an office to join a queue, preventing them from engaging in productive activities while waiting.</w:t>
      </w:r>
    </w:p>
    <w:p>
      <w:pPr>
        <w:pStyle w:val="ListBullet"/>
        <w:ind w:firstLine="0"/>
        <w:jc w:val="both"/>
      </w:pPr>
      <w:r>
        <w:rPr>
          <w:rFonts w:ascii="Times New Roman" w:hAnsi="Times New Roman"/>
          <w:b/>
          <w:sz w:val="24"/>
        </w:rPr>
        <w:t xml:space="preserve">No Real-Time Information: </w:t>
      </w:r>
      <w:r>
        <w:rPr>
          <w:rFonts w:ascii="Times New Roman" w:hAnsi="Times New Roman"/>
          <w:sz w:val="24"/>
        </w:rPr>
        <w:t>There is no mechanism for students to check queue lengths or estimated wait times before deciding when to visit an office.</w:t>
      </w:r>
    </w:p>
    <w:p>
      <w:pPr>
        <w:pStyle w:val="ListBullet"/>
        <w:ind w:firstLine="0"/>
        <w:jc w:val="both"/>
      </w:pPr>
      <w:r>
        <w:rPr>
          <w:rFonts w:ascii="Times New Roman" w:hAnsi="Times New Roman"/>
          <w:b/>
          <w:sz w:val="24"/>
        </w:rPr>
        <w:t xml:space="preserve">Inefficient Service Flow: </w:t>
      </w:r>
      <w:r>
        <w:rPr>
          <w:rFonts w:ascii="Times New Roman" w:hAnsi="Times New Roman"/>
          <w:sz w:val="24"/>
        </w:rPr>
        <w:t>Administrative staff lack tools to visualize queue status, prioritize urgent cases, or manage walk-in students systematically.</w:t>
      </w:r>
    </w:p>
    <w:p>
      <w:pPr>
        <w:pStyle w:val="ListBullet"/>
        <w:ind w:firstLine="0"/>
        <w:jc w:val="both"/>
      </w:pPr>
      <w:r>
        <w:rPr>
          <w:rFonts w:ascii="Times New Roman" w:hAnsi="Times New Roman"/>
          <w:b/>
          <w:sz w:val="24"/>
        </w:rPr>
        <w:t xml:space="preserve">Poor Data Collection: </w:t>
      </w:r>
      <w:r>
        <w:rPr>
          <w:rFonts w:ascii="Times New Roman" w:hAnsi="Times New Roman"/>
          <w:sz w:val="24"/>
        </w:rPr>
        <w:t>The absence of digital queue records means the university cannot analyze service patterns, peak hours, or staff performance.</w:t>
      </w:r>
    </w:p>
    <w:p>
      <w:pPr>
        <w:pStyle w:val="ListBullet"/>
        <w:ind w:firstLine="0"/>
        <w:jc w:val="both"/>
      </w:pPr>
      <w:r>
        <w:rPr>
          <w:rFonts w:ascii="Times New Roman" w:hAnsi="Times New Roman"/>
          <w:b/>
          <w:sz w:val="24"/>
        </w:rPr>
        <w:t xml:space="preserve">Limited Accessibility: </w:t>
      </w:r>
      <w:r>
        <w:rPr>
          <w:rFonts w:ascii="Times New Roman" w:hAnsi="Times New Roman"/>
          <w:sz w:val="24"/>
        </w:rPr>
        <w:t>Students with disabilities face particular challenges in physically navigating crowded office environments.</w:t>
      </w:r>
    </w:p>
    <w:p>
      <w:pPr>
        <w:pStyle w:val="ListBullet"/>
        <w:ind w:firstLine="0"/>
        <w:jc w:val="both"/>
      </w:pPr>
      <w:r>
        <w:rPr>
          <w:rFonts w:ascii="Times New Roman" w:hAnsi="Times New Roman"/>
          <w:b/>
          <w:sz w:val="24"/>
        </w:rPr>
        <w:t xml:space="preserve">No Predictive Capability: </w:t>
      </w:r>
      <w:r>
        <w:rPr>
          <w:rFonts w:ascii="Times New Roman" w:hAnsi="Times New Roman"/>
          <w:sz w:val="24"/>
        </w:rPr>
        <w:t>Students cannot make informed decisions about when to visit offices based on historical congestion patterns.</w:t>
      </w:r>
    </w:p>
    <w:p>
      <w:pPr>
        <w:pStyle w:val="Heading2"/>
      </w:pPr>
      <w:r>
        <w:rPr>
          <w:rFonts w:ascii="Times New Roman" w:hAnsi="Times New Roman"/>
          <w:color w:val="000000"/>
        </w:rPr>
        <w:t>1.3 Aim and Objectives of the Study</w:t>
      </w:r>
    </w:p>
    <w:p>
      <w:pPr>
        <w:spacing w:after="120"/>
        <w:jc w:val="both"/>
      </w:pPr>
      <w:r>
        <w:rPr>
          <w:rFonts w:ascii="Times New Roman" w:hAnsi="Times New Roman"/>
          <w:b/>
          <w:sz w:val="24"/>
          <w:u w:val="single"/>
        </w:rPr>
        <w:t>Aim</w:t>
      </w:r>
    </w:p>
    <w:p>
      <w:pPr>
        <w:spacing w:after="120" w:before="0"/>
        <w:ind w:firstLine="720"/>
        <w:jc w:val="both"/>
      </w:pPr>
      <w:r>
        <w:rPr>
          <w:rFonts w:ascii="Times New Roman" w:hAnsi="Times New Roman"/>
          <w:b w:val="0"/>
          <w:i w:val="0"/>
          <w:sz w:val="24"/>
        </w:rPr>
        <w:t>The aim of this study is to design and implement an AI-Based Queue Prediction System that enables students at Michael Okpara University of Agriculture, Umudike to join administrative office queues remotely, track their position in real time, and reduce overall waiting times through efficient queue management.</w:t>
      </w:r>
    </w:p>
    <w:p>
      <w:pPr>
        <w:spacing w:after="120" w:before="240"/>
        <w:jc w:val="both"/>
      </w:pPr>
      <w:r>
        <w:rPr>
          <w:rFonts w:ascii="Times New Roman" w:hAnsi="Times New Roman"/>
          <w:b/>
          <w:sz w:val="24"/>
          <w:u w:val="single"/>
        </w:rPr>
        <w:t>Objectives</w:t>
      </w:r>
    </w:p>
    <w:p>
      <w:pPr>
        <w:spacing w:after="60"/>
        <w:ind w:left="720"/>
        <w:jc w:val="both"/>
      </w:pPr>
      <w:r>
        <w:rPr>
          <w:rFonts w:ascii="Times New Roman" w:hAnsi="Times New Roman"/>
          <w:sz w:val="24"/>
        </w:rPr>
        <w:t>1. Design a database schema for storing queue information, user profiles, office details, and historical queue snapshots.</w:t>
      </w:r>
    </w:p>
    <w:p>
      <w:pPr>
        <w:spacing w:after="60"/>
        <w:ind w:left="720"/>
        <w:jc w:val="both"/>
      </w:pPr>
      <w:r>
        <w:rPr>
          <w:rFonts w:ascii="Times New Roman" w:hAnsi="Times New Roman"/>
          <w:sz w:val="24"/>
        </w:rPr>
        <w:t>2. Implement a web-based queue management system that allows students to register, log in, and join queues for administrative offices remotely.</w:t>
      </w:r>
    </w:p>
    <w:p>
      <w:pPr>
        <w:spacing w:after="60"/>
        <w:ind w:left="720"/>
        <w:jc w:val="both"/>
      </w:pPr>
      <w:r>
        <w:rPr>
          <w:rFonts w:ascii="Times New Roman" w:hAnsi="Times New Roman"/>
          <w:sz w:val="24"/>
        </w:rPr>
        <w:t>3. Integrate real-time queue position tracking with live updates using database change subscriptions.</w:t>
      </w:r>
    </w:p>
    <w:p>
      <w:pPr>
        <w:spacing w:after="60"/>
        <w:ind w:left="720"/>
        <w:jc w:val="both"/>
      </w:pPr>
      <w:r>
        <w:rPr>
          <w:rFonts w:ascii="Times New Roman" w:hAnsi="Times New Roman"/>
          <w:sz w:val="24"/>
        </w:rPr>
        <w:t>4. Develop an administrative dashboard that enables office staff to serve, skip, and cancel queue entries, and manage walk-in students.</w:t>
      </w:r>
    </w:p>
    <w:p>
      <w:pPr>
        <w:spacing w:after="60"/>
        <w:ind w:left="720"/>
        <w:jc w:val="both"/>
      </w:pPr>
      <w:r>
        <w:rPr>
          <w:rFonts w:ascii="Times New Roman" w:hAnsi="Times New Roman"/>
          <w:sz w:val="24"/>
        </w:rPr>
        <w:t>5. Implement a QR code-based check-in system that allows students to confirm their arrival at the office.</w:t>
      </w:r>
    </w:p>
    <w:p>
      <w:pPr>
        <w:spacing w:after="60"/>
        <w:ind w:left="720"/>
        <w:jc w:val="both"/>
      </w:pPr>
      <w:r>
        <w:rPr>
          <w:rFonts w:ascii="Times New Roman" w:hAnsi="Times New Roman"/>
          <w:sz w:val="24"/>
        </w:rPr>
        <w:t>6. Integrate an AI-powered prediction feature that estimates queue congestion based on historical data.</w:t>
      </w:r>
    </w:p>
    <w:p>
      <w:pPr>
        <w:spacing w:after="60"/>
        <w:ind w:left="720"/>
        <w:jc w:val="both"/>
      </w:pPr>
      <w:r>
        <w:rPr>
          <w:rFonts w:ascii="Times New Roman" w:hAnsi="Times New Roman"/>
          <w:sz w:val="24"/>
        </w:rPr>
        <w:t>7. Implement a data collection mechanism that records hourly queue snapshots for trend analysis and reporting.</w:t>
      </w:r>
    </w:p>
    <w:p>
      <w:pPr>
        <w:spacing w:after="60"/>
        <w:ind w:left="720"/>
        <w:jc w:val="both"/>
      </w:pPr>
      <w:r>
        <w:rPr>
          <w:rFonts w:ascii="Times New Roman" w:hAnsi="Times New Roman"/>
          <w:sz w:val="24"/>
        </w:rPr>
        <w:t>8. Deploy the system on a scalable cloud platform and evaluate its performance under simulated load conditions.</w:t>
      </w:r>
    </w:p>
    <w:p>
      <w:pPr>
        <w:pStyle w:val="Heading2"/>
      </w:pPr>
      <w:r>
        <w:rPr>
          <w:rFonts w:ascii="Times New Roman" w:hAnsi="Times New Roman"/>
          <w:color w:val="000000"/>
        </w:rPr>
        <w:t>1.4 Research Questions</w:t>
      </w:r>
    </w:p>
    <w:p>
      <w:pPr>
        <w:spacing w:after="60"/>
        <w:ind w:left="720"/>
        <w:jc w:val="both"/>
      </w:pPr>
      <w:r>
        <w:rPr>
          <w:rFonts w:ascii="Times New Roman" w:hAnsi="Times New Roman"/>
          <w:sz w:val="24"/>
        </w:rPr>
        <w:t>1. How can a web-based queue management system reduce the physical waiting time experienced by students at MOUAU administrative offices?</w:t>
      </w:r>
    </w:p>
    <w:p>
      <w:pPr>
        <w:spacing w:after="60"/>
        <w:ind w:left="720"/>
        <w:jc w:val="both"/>
      </w:pPr>
      <w:r>
        <w:rPr>
          <w:rFonts w:ascii="Times New Roman" w:hAnsi="Times New Roman"/>
          <w:sz w:val="24"/>
        </w:rPr>
        <w:t>2. What database architecture and real-time synchronization mechanisms are most suitable for a university queue management system?</w:t>
      </w:r>
    </w:p>
    <w:p>
      <w:pPr>
        <w:spacing w:after="60"/>
        <w:ind w:left="720"/>
        <w:jc w:val="both"/>
      </w:pPr>
      <w:r>
        <w:rPr>
          <w:rFonts w:ascii="Times New Roman" w:hAnsi="Times New Roman"/>
          <w:sz w:val="24"/>
        </w:rPr>
        <w:t>3. How can artificial intelligence be leveraged to predict queue congestion and provide actionable insights to students?</w:t>
      </w:r>
    </w:p>
    <w:p>
      <w:pPr>
        <w:spacing w:after="60"/>
        <w:ind w:left="720"/>
        <w:jc w:val="both"/>
      </w:pPr>
      <w:r>
        <w:rPr>
          <w:rFonts w:ascii="Times New Roman" w:hAnsi="Times New Roman"/>
          <w:sz w:val="24"/>
        </w:rPr>
        <w:t>4. What features are essential for an administrative queue management dashboard to be effective and user-friendly?</w:t>
      </w:r>
    </w:p>
    <w:p>
      <w:pPr>
        <w:spacing w:after="60"/>
        <w:ind w:left="720"/>
        <w:jc w:val="both"/>
      </w:pPr>
      <w:r>
        <w:rPr>
          <w:rFonts w:ascii="Times New Roman" w:hAnsi="Times New Roman"/>
          <w:sz w:val="24"/>
        </w:rPr>
        <w:t>5. How can QR code technology be integrated into the queue check-in process to streamline student verification?</w:t>
      </w:r>
    </w:p>
    <w:p>
      <w:pPr>
        <w:spacing w:after="60"/>
        <w:ind w:left="720"/>
        <w:jc w:val="both"/>
      </w:pPr>
      <w:r>
        <w:rPr>
          <w:rFonts w:ascii="Times New Roman" w:hAnsi="Times New Roman"/>
          <w:sz w:val="24"/>
        </w:rPr>
        <w:t>6. To what extent does the proposed system improve student satisfaction compared to the current manual queue system?</w:t>
      </w:r>
    </w:p>
    <w:p>
      <w:pPr>
        <w:pStyle w:val="Heading2"/>
      </w:pPr>
      <w:r>
        <w:rPr>
          <w:rFonts w:ascii="Times New Roman" w:hAnsi="Times New Roman"/>
          <w:color w:val="000000"/>
        </w:rPr>
        <w:t>1.5 Significance of the Study</w:t>
      </w:r>
    </w:p>
    <w:p>
      <w:pPr>
        <w:spacing w:after="120" w:before="0"/>
        <w:ind w:firstLine="720"/>
        <w:jc w:val="both"/>
      </w:pPr>
      <w:r>
        <w:rPr>
          <w:rFonts w:ascii="Times New Roman" w:hAnsi="Times New Roman"/>
          <w:b w:val="0"/>
          <w:i w:val="0"/>
          <w:sz w:val="24"/>
        </w:rPr>
        <w:t>This study is significant for several reasons:</w:t>
      </w:r>
    </w:p>
    <w:p>
      <w:pPr>
        <w:pStyle w:val="ListBullet"/>
        <w:ind w:firstLine="0"/>
        <w:jc w:val="both"/>
      </w:pPr>
      <w:r>
        <w:rPr>
          <w:rFonts w:ascii="Times New Roman" w:hAnsi="Times New Roman"/>
          <w:b/>
          <w:sz w:val="24"/>
        </w:rPr>
        <w:t xml:space="preserve">Students: </w:t>
      </w:r>
      <w:r>
        <w:rPr>
          <w:rFonts w:ascii="Times New Roman" w:hAnsi="Times New Roman"/>
          <w:sz w:val="24"/>
        </w:rPr>
        <w:t>The system provides students with the ability to join queues remotely, track their position in real time, and receive estimated wait times, enabling them to use their time productively rather than waiting in physical lines.</w:t>
      </w:r>
    </w:p>
    <w:p>
      <w:pPr>
        <w:pStyle w:val="ListBullet"/>
        <w:ind w:firstLine="0"/>
        <w:jc w:val="both"/>
      </w:pPr>
      <w:r>
        <w:rPr>
          <w:rFonts w:ascii="Times New Roman" w:hAnsi="Times New Roman"/>
          <w:b/>
          <w:sz w:val="24"/>
        </w:rPr>
        <w:t xml:space="preserve">Administrative Staff: </w:t>
      </w:r>
      <w:r>
        <w:rPr>
          <w:rFonts w:ascii="Times New Roman" w:hAnsi="Times New Roman"/>
          <w:sz w:val="24"/>
        </w:rPr>
        <w:t>Office staff benefit from an organized queue management interface that reduces stress, improves service flow, and provides data for performance analysis.</w:t>
      </w:r>
    </w:p>
    <w:p>
      <w:pPr>
        <w:pStyle w:val="ListBullet"/>
        <w:ind w:firstLine="0"/>
        <w:jc w:val="both"/>
      </w:pPr>
      <w:r>
        <w:rPr>
          <w:rFonts w:ascii="Times New Roman" w:hAnsi="Times New Roman"/>
          <w:b/>
          <w:sz w:val="24"/>
        </w:rPr>
        <w:t xml:space="preserve">University Management: </w:t>
      </w:r>
      <w:r>
        <w:rPr>
          <w:rFonts w:ascii="Times New Roman" w:hAnsi="Times New Roman"/>
          <w:sz w:val="24"/>
        </w:rPr>
        <w:t>The system generates valuable analytics on service patterns, peak usage times, and staff efficiency, supporting data-driven decision-making.</w:t>
      </w:r>
    </w:p>
    <w:p>
      <w:pPr>
        <w:pStyle w:val="ListBullet"/>
        <w:ind w:firstLine="0"/>
        <w:jc w:val="both"/>
      </w:pPr>
      <w:r>
        <w:rPr>
          <w:rFonts w:ascii="Times New Roman" w:hAnsi="Times New Roman"/>
          <w:b/>
          <w:sz w:val="24"/>
        </w:rPr>
        <w:t xml:space="preserve">Researchers: </w:t>
      </w:r>
      <w:r>
        <w:rPr>
          <w:rFonts w:ascii="Times New Roman" w:hAnsi="Times New Roman"/>
          <w:sz w:val="24"/>
        </w:rPr>
        <w:t>The study contributes to the body of knowledge on digital transformation in Nigerian higher education, particularly in the area of administrative service delivery.</w:t>
      </w:r>
    </w:p>
    <w:p>
      <w:pPr>
        <w:pStyle w:val="ListBullet"/>
        <w:ind w:firstLine="0"/>
        <w:jc w:val="both"/>
      </w:pPr>
      <w:r>
        <w:rPr>
          <w:rFonts w:ascii="Times New Roman" w:hAnsi="Times New Roman"/>
          <w:b/>
          <w:sz w:val="24"/>
        </w:rPr>
        <w:t xml:space="preserve">Society: </w:t>
      </w:r>
      <w:r>
        <w:rPr>
          <w:rFonts w:ascii="Times New Roman" w:hAnsi="Times New Roman"/>
          <w:sz w:val="24"/>
        </w:rPr>
        <w:t>By demonstrating the feasibility and benefits of digital queue management in a university setting, the study provides a model that can be replicated in other public institutions such as hospitals, banks, and government offices.</w:t>
      </w:r>
    </w:p>
    <w:p>
      <w:pPr>
        <w:pStyle w:val="Heading2"/>
      </w:pPr>
      <w:r>
        <w:rPr>
          <w:rFonts w:ascii="Times New Roman" w:hAnsi="Times New Roman"/>
          <w:color w:val="000000"/>
        </w:rPr>
        <w:t>1.6 Scope of the Study</w:t>
      </w:r>
    </w:p>
    <w:p>
      <w:pPr>
        <w:spacing w:after="120" w:before="0"/>
        <w:ind w:firstLine="720"/>
        <w:jc w:val="both"/>
      </w:pPr>
      <w:r>
        <w:rPr>
          <w:rFonts w:ascii="Times New Roman" w:hAnsi="Times New Roman"/>
          <w:b w:val="0"/>
          <w:i w:val="0"/>
          <w:sz w:val="24"/>
        </w:rPr>
        <w:t>This project covers the design, development, and deployment of an AI-Based Queue Prediction System for MOUAU administrative offices. The scope includes:</w:t>
      </w:r>
    </w:p>
    <w:p>
      <w:pPr>
        <w:pStyle w:val="ListBullet"/>
        <w:ind w:firstLine="0"/>
        <w:jc w:val="both"/>
      </w:pPr>
      <w:r>
        <w:rPr>
          <w:rFonts w:ascii="Times New Roman" w:hAnsi="Times New Roman"/>
          <w:sz w:val="24"/>
        </w:rPr>
        <w:t>Eight administrative offices: Registry, Bursary, Exams and Records, Students Affairs, COLPAS Computer Science Department, Bookshop, Admin Block, and MOUAU Portal.</w:t>
      </w:r>
    </w:p>
    <w:p>
      <w:pPr>
        <w:pStyle w:val="ListBullet"/>
        <w:ind w:firstLine="0"/>
        <w:jc w:val="both"/>
      </w:pPr>
      <w:r>
        <w:rPr>
          <w:rFonts w:ascii="Times New Roman" w:hAnsi="Times New Roman"/>
          <w:sz w:val="24"/>
        </w:rPr>
        <w:t>Student-facing features: User registration and authentication, office selection and queue joining, real-time position tracking, QR code check-in, and AI-based congestion predictions.</w:t>
      </w:r>
    </w:p>
    <w:p>
      <w:pPr>
        <w:pStyle w:val="ListBullet"/>
        <w:ind w:firstLine="0"/>
        <w:jc w:val="both"/>
      </w:pPr>
      <w:r>
        <w:rPr>
          <w:rFonts w:ascii="Times New Roman" w:hAnsi="Times New Roman"/>
          <w:sz w:val="24"/>
        </w:rPr>
        <w:t>Admin-facing features: Queue status visualization, serve/skip/cancel actions, walk-in student management, and analytics dashboard.</w:t>
      </w:r>
    </w:p>
    <w:p>
      <w:pPr>
        <w:pStyle w:val="ListBullet"/>
        <w:ind w:firstLine="0"/>
        <w:jc w:val="both"/>
      </w:pPr>
      <w:r>
        <w:rPr>
          <w:rFonts w:ascii="Times New Roman" w:hAnsi="Times New Roman"/>
          <w:sz w:val="24"/>
        </w:rPr>
        <w:t>Technical scope: Next.js 14 frontend and API routes, Supabase PostgreSQL database, Supabase authentication, real-time subscriptions, and Anthropic Claude API integration.</w:t>
      </w:r>
    </w:p>
    <w:p>
      <w:pPr>
        <w:pStyle w:val="ListBullet"/>
        <w:ind w:firstLine="0"/>
        <w:jc w:val="both"/>
      </w:pPr>
      <w:r>
        <w:rPr>
          <w:rFonts w:ascii="Times New Roman" w:hAnsi="Times New Roman"/>
          <w:sz w:val="24"/>
        </w:rPr>
        <w:t>Deployment scope: Vercel cloud platform with automated hourly snapshot logging.</w:t>
      </w:r>
    </w:p>
    <w:p>
      <w:pPr>
        <w:spacing w:after="120" w:before="0"/>
        <w:ind w:firstLine="720"/>
        <w:jc w:val="both"/>
      </w:pPr>
      <w:r>
        <w:rPr>
          <w:rFonts w:ascii="Times New Roman" w:hAnsi="Times New Roman"/>
          <w:b w:val="0"/>
          <w:i w:val="0"/>
          <w:sz w:val="24"/>
        </w:rPr>
        <w:t>The system is limited to queue management and does not handle payment processing, document submission, or direct service delivery within administrative offices.</w:t>
      </w:r>
    </w:p>
    <w:p>
      <w:pPr>
        <w:pStyle w:val="Heading2"/>
      </w:pPr>
      <w:r>
        <w:rPr>
          <w:rFonts w:ascii="Times New Roman" w:hAnsi="Times New Roman"/>
          <w:color w:val="000000"/>
        </w:rPr>
        <w:t>1.7 Limitations of the Study</w:t>
      </w:r>
    </w:p>
    <w:p>
      <w:pPr>
        <w:spacing w:after="120" w:before="0"/>
        <w:ind w:firstLine="720"/>
        <w:jc w:val="both"/>
      </w:pPr>
      <w:r>
        <w:rPr>
          <w:rFonts w:ascii="Times New Roman" w:hAnsi="Times New Roman"/>
          <w:b w:val="0"/>
          <w:i w:val="0"/>
          <w:sz w:val="24"/>
        </w:rPr>
        <w:t>The following limitations were encountered during this study:</w:t>
      </w:r>
    </w:p>
    <w:p>
      <w:pPr>
        <w:pStyle w:val="ListBullet"/>
        <w:ind w:firstLine="0"/>
        <w:jc w:val="both"/>
      </w:pPr>
      <w:r>
        <w:rPr>
          <w:rFonts w:ascii="Times New Roman" w:hAnsi="Times New Roman"/>
          <w:sz w:val="24"/>
        </w:rPr>
      </w:r>
    </w:p>
    <w:p>
      <w:pPr>
        <w:pStyle w:val="ListBullet"/>
        <w:ind w:firstLine="0"/>
        <w:jc w:val="both"/>
      </w:pPr>
      <w:r>
        <w:rPr>
          <w:rFonts w:ascii="Times New Roman" w:hAnsi="Times New Roman"/>
          <w:sz w:val="24"/>
        </w:rPr>
      </w:r>
    </w:p>
    <w:p>
      <w:pPr>
        <w:pStyle w:val="ListBullet"/>
        <w:ind w:firstLine="0"/>
        <w:jc w:val="both"/>
      </w:pPr>
      <w:r>
        <w:rPr>
          <w:rFonts w:ascii="Times New Roman" w:hAnsi="Times New Roman"/>
          <w:sz w:val="24"/>
        </w:rPr>
      </w:r>
    </w:p>
    <w:p>
      <w:pPr>
        <w:pStyle w:val="ListBullet"/>
        <w:ind w:firstLine="0"/>
        <w:jc w:val="both"/>
      </w:pPr>
      <w:r>
        <w:rPr>
          <w:rFonts w:ascii="Times New Roman" w:hAnsi="Times New Roman"/>
          <w:sz w:val="24"/>
        </w:rPr>
      </w:r>
    </w:p>
    <w:p>
      <w:pPr>
        <w:pStyle w:val="ListBullet"/>
        <w:ind w:firstLine="0"/>
        <w:jc w:val="both"/>
      </w:pPr>
      <w:r>
        <w:rPr>
          <w:rFonts w:ascii="Times New Roman" w:hAnsi="Times New Roman"/>
          <w:sz w:val="24"/>
        </w:rPr>
      </w:r>
    </w:p>
    <w:p>
      <w:pPr>
        <w:pStyle w:val="ListBullet"/>
        <w:ind w:firstLine="0"/>
        <w:jc w:val="both"/>
      </w:pPr>
      <w:r>
        <w:rPr>
          <w:rFonts w:ascii="Times New Roman" w:hAnsi="Times New Roman"/>
          <w:sz w:val="24"/>
        </w:rPr>
      </w:r>
    </w:p>
    <w:p>
      <w:pPr>
        <w:pStyle w:val="ListBullet"/>
        <w:ind w:firstLine="0"/>
        <w:jc w:val="both"/>
      </w:pPr>
      <w:r>
        <w:rPr>
          <w:rFonts w:ascii="Times New Roman" w:hAnsi="Times New Roman"/>
          <w:sz w:val="24"/>
        </w:rPr>
      </w:r>
    </w:p>
    <w:p>
      <w:pPr>
        <w:pStyle w:val="ListBullet"/>
        <w:ind w:firstLine="0"/>
        <w:jc w:val="both"/>
      </w:pPr>
      <w:r>
        <w:rPr>
          <w:rFonts w:ascii="Times New Roman" w:hAnsi="Times New Roman"/>
          <w:sz w:val="24"/>
        </w:rPr>
      </w:r>
    </w:p>
    <w:p>
      <w:pPr>
        <w:pStyle w:val="ListBullet"/>
        <w:ind w:firstLine="0"/>
        <w:jc w:val="both"/>
      </w:pPr>
      <w:r>
        <w:rPr>
          <w:rFonts w:ascii="Times New Roman" w:hAnsi="Times New Roman"/>
          <w:sz w:val="24"/>
        </w:rPr>
      </w:r>
    </w:p>
    <w:p>
      <w:pPr>
        <w:pStyle w:val="ListBullet"/>
        <w:ind w:firstLine="0"/>
        <w:jc w:val="both"/>
      </w:pPr>
      <w:r>
        <w:rPr>
          <w:rFonts w:ascii="Times New Roman" w:hAnsi="Times New Roman"/>
          <w:sz w:val="24"/>
        </w:rPr>
      </w:r>
    </w:p>
    <w:p>
      <w:pPr>
        <w:pStyle w:val="ListBullet"/>
        <w:ind w:firstLine="0"/>
        <w:jc w:val="both"/>
      </w:pPr>
      <w:r>
        <w:rPr>
          <w:rFonts w:ascii="Times New Roman" w:hAnsi="Times New Roman"/>
          <w:sz w:val="24"/>
        </w:rPr>
      </w:r>
    </w:p>
    <w:p>
      <w:pPr>
        <w:pStyle w:val="ListBullet"/>
        <w:ind w:firstLine="0"/>
        <w:jc w:val="both"/>
      </w:pPr>
      <w:r>
        <w:rPr>
          <w:rFonts w:ascii="Times New Roman" w:hAnsi="Times New Roman"/>
          <w:sz w:val="24"/>
        </w:rPr>
      </w:r>
    </w:p>
    <w:p>
      <w:pPr>
        <w:spacing w:after="60"/>
        <w:ind w:left="720"/>
        <w:jc w:val="both"/>
      </w:pPr>
      <w:r>
        <w:rPr>
          <w:rFonts w:ascii="Times New Roman" w:hAnsi="Times New Roman"/>
          <w:b/>
          <w:sz w:val="24"/>
        </w:rPr>
        <w:t xml:space="preserve">Single Institution Focus: </w:t>
      </w:r>
      <w:r>
        <w:rPr>
          <w:rFonts w:ascii="Times New Roman" w:hAnsi="Times New Roman"/>
          <w:sz w:val="24"/>
        </w:rPr>
        <w:t>The system was designed specifically for MOUAU and may require modifications for deployment in other institutions with different administrative structures.</w:t>
      </w:r>
    </w:p>
    <w:p>
      <w:pPr>
        <w:spacing w:after="60"/>
        <w:ind w:left="720"/>
        <w:jc w:val="both"/>
      </w:pPr>
      <w:r>
        <w:rPr>
          <w:rFonts w:ascii="Times New Roman" w:hAnsi="Times New Roman"/>
          <w:b/>
          <w:sz w:val="24"/>
        </w:rPr>
        <w:t xml:space="preserve">Internet Dependency: </w:t>
      </w:r>
      <w:r>
        <w:rPr>
          <w:rFonts w:ascii="Times New Roman" w:hAnsi="Times New Roman"/>
          <w:sz w:val="24"/>
        </w:rPr>
        <w:t>The system requires a stable internet connection, which may be a challenge in areas with limited connectivity.</w:t>
      </w:r>
    </w:p>
    <w:p>
      <w:pPr>
        <w:spacing w:after="60"/>
        <w:ind w:left="720"/>
        <w:jc w:val="both"/>
      </w:pPr>
      <w:r>
        <w:rPr>
          <w:rFonts w:ascii="Times New Roman" w:hAnsi="Times New Roman"/>
          <w:b/>
          <w:sz w:val="24"/>
        </w:rPr>
        <w:t xml:space="preserve">AI Prediction Accuracy: </w:t>
      </w:r>
      <w:r>
        <w:rPr>
          <w:rFonts w:ascii="Times New Roman" w:hAnsi="Times New Roman"/>
          <w:sz w:val="24"/>
        </w:rPr>
        <w:t>The AI-powered congestion predictions depend on the quality and quantity of historical data, which may be limited during the initial deployment phase.</w:t>
      </w:r>
    </w:p>
    <w:p>
      <w:pPr>
        <w:spacing w:after="60"/>
        <w:ind w:left="720"/>
        <w:jc w:val="both"/>
      </w:pPr>
      <w:r>
        <w:rPr>
          <w:rFonts w:ascii="Times New Roman" w:hAnsi="Times New Roman"/>
          <w:b/>
          <w:sz w:val="24"/>
        </w:rPr>
        <w:t xml:space="preserve">API Key Dependency: </w:t>
      </w:r>
      <w:r>
        <w:rPr>
          <w:rFonts w:ascii="Times New Roman" w:hAnsi="Times New Roman"/>
          <w:sz w:val="24"/>
        </w:rPr>
        <w:t>The AI prediction feature requires a valid Anthropic Claude API key, which may have associated costs for extended usage.</w:t>
      </w:r>
    </w:p>
    <w:p>
      <w:pPr>
        <w:spacing w:after="60"/>
        <w:ind w:left="720"/>
        <w:jc w:val="both"/>
      </w:pPr>
      <w:r>
        <w:rPr>
          <w:rFonts w:ascii="Times New Roman" w:hAnsi="Times New Roman"/>
          <w:b/>
          <w:sz w:val="24"/>
        </w:rPr>
        <w:t xml:space="preserve">User Adoption: </w:t>
      </w:r>
      <w:r>
        <w:rPr>
          <w:rFonts w:ascii="Times New Roman" w:hAnsi="Times New Roman"/>
          <w:sz w:val="24"/>
        </w:rPr>
        <w:t>The effectiveness of the system depends on widespread adoption by both students and administrative staff, which may take time.</w:t>
      </w:r>
    </w:p>
    <w:p>
      <w:pPr>
        <w:spacing w:after="60"/>
        <w:ind w:left="720"/>
        <w:jc w:val="both"/>
      </w:pPr>
      <w:r>
        <w:rPr>
          <w:rFonts w:ascii="Times New Roman" w:hAnsi="Times New Roman"/>
          <w:b/>
          <w:sz w:val="24"/>
        </w:rPr>
        <w:t xml:space="preserve">Testing Constraints: </w:t>
      </w:r>
      <w:r>
        <w:rPr>
          <w:rFonts w:ascii="Times New Roman" w:hAnsi="Times New Roman"/>
          <w:sz w:val="24"/>
        </w:rPr>
        <w:t>Performance testing was conducted in a simulated environment and may not fully reflect real-world usage patterns with thousands of concurrent users.</w:t>
      </w:r>
    </w:p>
    <w:p>
      <w:pPr>
        <w:pStyle w:val="Heading2"/>
      </w:pPr>
      <w:r>
        <w:rPr>
          <w:rFonts w:ascii="Times New Roman" w:hAnsi="Times New Roman"/>
          <w:color w:val="000000"/>
        </w:rPr>
        <w:t>1.8 Definition of Terms</w:t>
      </w:r>
    </w:p>
    <w:p>
      <w:pPr>
        <w:spacing w:after="60"/>
        <w:ind w:left="720"/>
        <w:jc w:val="both"/>
      </w:pPr>
      <w:r>
        <w:rPr>
          <w:rFonts w:ascii="Times New Roman" w:hAnsi="Times New Roman"/>
          <w:b/>
          <w:sz w:val="24"/>
        </w:rPr>
        <w:t xml:space="preserve">Queue: </w:t>
      </w:r>
      <w:r>
        <w:rPr>
          <w:rFonts w:ascii="Times New Roman" w:hAnsi="Times New Roman"/>
          <w:sz w:val="24"/>
        </w:rPr>
        <w:t>An ordered line or sequence of people waiting their turn for service.</w:t>
      </w:r>
    </w:p>
    <w:p>
      <w:pPr>
        <w:spacing w:after="60"/>
        <w:ind w:left="720"/>
        <w:jc w:val="both"/>
      </w:pPr>
      <w:r>
        <w:rPr>
          <w:rFonts w:ascii="Times New Roman" w:hAnsi="Times New Roman"/>
          <w:b/>
          <w:sz w:val="24"/>
        </w:rPr>
        <w:t xml:space="preserve">Queue Management System (QMS): </w:t>
      </w:r>
      <w:r>
        <w:rPr>
          <w:rFonts w:ascii="Times New Roman" w:hAnsi="Times New Roman"/>
          <w:sz w:val="24"/>
        </w:rPr>
        <w:t>A software system designed to organize and manage waiting lines efficiently.</w:t>
      </w:r>
    </w:p>
    <w:p>
      <w:pPr>
        <w:spacing w:after="60"/>
        <w:ind w:left="720"/>
        <w:jc w:val="both"/>
      </w:pPr>
      <w:r>
        <w:rPr>
          <w:rFonts w:ascii="Times New Roman" w:hAnsi="Times New Roman"/>
          <w:b/>
          <w:sz w:val="24"/>
        </w:rPr>
        <w:t xml:space="preserve">Real-Time: </w:t>
      </w:r>
      <w:r>
        <w:rPr>
          <w:rFonts w:ascii="Times New Roman" w:hAnsi="Times New Roman"/>
          <w:sz w:val="24"/>
        </w:rPr>
        <w:t>The instantaneous or near-instantaneous delivery of data as events occur.</w:t>
      </w:r>
    </w:p>
    <w:p>
      <w:pPr>
        <w:spacing w:after="60"/>
        <w:ind w:left="720"/>
        <w:jc w:val="both"/>
      </w:pPr>
      <w:r>
        <w:rPr>
          <w:rFonts w:ascii="Times New Roman" w:hAnsi="Times New Roman"/>
          <w:b/>
          <w:sz w:val="24"/>
        </w:rPr>
        <w:t xml:space="preserve">Web Application: </w:t>
      </w:r>
      <w:r>
        <w:rPr>
          <w:rFonts w:ascii="Times New Roman" w:hAnsi="Times New Roman"/>
          <w:sz w:val="24"/>
        </w:rPr>
        <w:t>A software application that runs on a web server and is accessed through a web browser.</w:t>
      </w:r>
    </w:p>
    <w:p>
      <w:pPr>
        <w:spacing w:after="60"/>
        <w:ind w:left="720"/>
        <w:jc w:val="both"/>
      </w:pPr>
      <w:r>
        <w:rPr>
          <w:rFonts w:ascii="Times New Roman" w:hAnsi="Times New Roman"/>
          <w:b/>
          <w:sz w:val="24"/>
        </w:rPr>
        <w:t xml:space="preserve">API (Application Programming Interface): </w:t>
      </w:r>
      <w:r>
        <w:rPr>
          <w:rFonts w:ascii="Times New Roman" w:hAnsi="Times New Roman"/>
          <w:sz w:val="24"/>
        </w:rPr>
        <w:t>A set of defined rules enabling different software applications to communicate with each other.</w:t>
      </w:r>
    </w:p>
    <w:p>
      <w:pPr>
        <w:spacing w:after="60"/>
        <w:ind w:left="720"/>
        <w:jc w:val="both"/>
      </w:pPr>
      <w:r>
        <w:rPr>
          <w:rFonts w:ascii="Times New Roman" w:hAnsi="Times New Roman"/>
          <w:b/>
          <w:sz w:val="24"/>
        </w:rPr>
        <w:t xml:space="preserve">CRUD: </w:t>
      </w:r>
      <w:r>
        <w:rPr>
          <w:rFonts w:ascii="Times New Roman" w:hAnsi="Times New Roman"/>
          <w:sz w:val="24"/>
        </w:rPr>
        <w:t>Create, Read, Update, Delete - the four basic operations of persistent storage.</w:t>
      </w:r>
    </w:p>
    <w:p>
      <w:pPr>
        <w:spacing w:after="60"/>
        <w:ind w:left="720"/>
        <w:jc w:val="both"/>
      </w:pPr>
      <w:r>
        <w:rPr>
          <w:rFonts w:ascii="Times New Roman" w:hAnsi="Times New Roman"/>
          <w:b/>
          <w:sz w:val="24"/>
        </w:rPr>
        <w:t xml:space="preserve">Authentication: </w:t>
      </w:r>
      <w:r>
        <w:rPr>
          <w:rFonts w:ascii="Times New Roman" w:hAnsi="Times New Roman"/>
          <w:sz w:val="24"/>
        </w:rPr>
        <w:t>The process of verifying the identity of a user.</w:t>
      </w:r>
    </w:p>
    <w:p>
      <w:pPr>
        <w:spacing w:after="60"/>
        <w:ind w:left="720"/>
        <w:jc w:val="both"/>
      </w:pPr>
      <w:r>
        <w:rPr>
          <w:rFonts w:ascii="Times New Roman" w:hAnsi="Times New Roman"/>
          <w:b/>
          <w:sz w:val="24"/>
        </w:rPr>
        <w:t xml:space="preserve">Authorization: </w:t>
      </w:r>
      <w:r>
        <w:rPr>
          <w:rFonts w:ascii="Times New Roman" w:hAnsi="Times New Roman"/>
          <w:sz w:val="24"/>
        </w:rPr>
        <w:t>The process of determining what an authenticated user is permitted to do.</w:t>
      </w:r>
    </w:p>
    <w:p>
      <w:pPr>
        <w:spacing w:after="60"/>
        <w:ind w:left="720"/>
        <w:jc w:val="both"/>
      </w:pPr>
      <w:r>
        <w:rPr>
          <w:rFonts w:ascii="Times New Roman" w:hAnsi="Times New Roman"/>
          <w:b/>
          <w:sz w:val="24"/>
        </w:rPr>
        <w:t xml:space="preserve">QR Code: </w:t>
      </w:r>
      <w:r>
        <w:rPr>
          <w:rFonts w:ascii="Times New Roman" w:hAnsi="Times New Roman"/>
          <w:sz w:val="24"/>
        </w:rPr>
        <w:t>A matrix barcode that can be scanned using a smartphone camera to access information or trigger actions.</w:t>
      </w:r>
    </w:p>
    <w:p>
      <w:pPr>
        <w:spacing w:after="60"/>
        <w:ind w:left="720"/>
        <w:jc w:val="both"/>
      </w:pPr>
      <w:r>
        <w:rPr>
          <w:rFonts w:ascii="Times New Roman" w:hAnsi="Times New Roman"/>
          <w:b/>
          <w:sz w:val="24"/>
        </w:rPr>
        <w:t xml:space="preserve">AI Prediction: </w:t>
      </w:r>
      <w:r>
        <w:rPr>
          <w:rFonts w:ascii="Times New Roman" w:hAnsi="Times New Roman"/>
          <w:sz w:val="24"/>
        </w:rPr>
        <w:t>The use of artificial intelligence algorithms to forecast future events based on historical data.</w:t>
      </w:r>
    </w:p>
    <w:p>
      <w:pPr>
        <w:spacing w:after="60"/>
        <w:ind w:left="720"/>
        <w:jc w:val="both"/>
      </w:pPr>
      <w:r>
        <w:rPr>
          <w:rFonts w:ascii="Times New Roman" w:hAnsi="Times New Roman"/>
          <w:b/>
          <w:sz w:val="24"/>
        </w:rPr>
        <w:t xml:space="preserve">Database Schema: </w:t>
      </w:r>
      <w:r>
        <w:rPr>
          <w:rFonts w:ascii="Times New Roman" w:hAnsi="Times New Roman"/>
          <w:sz w:val="24"/>
        </w:rPr>
        <w:t>The structure of a database described in a formal language supported by the database management system.</w:t>
      </w:r>
    </w:p>
    <w:p>
      <w:pPr>
        <w:spacing w:after="60"/>
        <w:ind w:left="720"/>
        <w:jc w:val="both"/>
      </w:pPr>
      <w:r>
        <w:rPr>
          <w:rFonts w:ascii="Times New Roman" w:hAnsi="Times New Roman"/>
          <w:b/>
          <w:sz w:val="24"/>
        </w:rPr>
        <w:t xml:space="preserve">Row Level Security (RLS): </w:t>
      </w:r>
      <w:r>
        <w:rPr>
          <w:rFonts w:ascii="Times New Roman" w:hAnsi="Times New Roman"/>
          <w:sz w:val="24"/>
        </w:rPr>
        <w:t>A database security feature that controls access to rows in a table based on user characteristics.</w:t>
      </w:r>
    </w:p>
    <w:p>
      <w:r>
        <w:br w:type="page"/>
      </w:r>
    </w:p>
    <w:p>
      <w:pPr>
        <w:spacing w:after="120" w:before="0"/>
        <w:jc w:val="center"/>
      </w:pPr>
      <w:r>
        <w:rPr>
          <w:rFonts w:ascii="Times New Roman" w:hAnsi="Times New Roman"/>
          <w:b/>
          <w:i w:val="0"/>
          <w:sz w:val="28"/>
        </w:rPr>
        <w:t>CHAPTER TWO</w:t>
      </w:r>
    </w:p>
    <w:p>
      <w:pPr>
        <w:spacing w:after="480" w:before="0"/>
        <w:jc w:val="center"/>
      </w:pPr>
      <w:r>
        <w:rPr>
          <w:rFonts w:ascii="Times New Roman" w:hAnsi="Times New Roman"/>
          <w:b/>
          <w:i w:val="0"/>
          <w:sz w:val="28"/>
        </w:rPr>
        <w:t>LITERATURE REVIEW / RELATED WORKS</w:t>
      </w:r>
    </w:p>
    <w:p>
      <w:pPr>
        <w:pStyle w:val="Heading2"/>
      </w:pPr>
      <w:r>
        <w:rPr>
          <w:rFonts w:ascii="Times New Roman" w:hAnsi="Times New Roman"/>
          <w:color w:val="000000"/>
        </w:rPr>
        <w:t>2.1 Introduction</w:t>
      </w:r>
    </w:p>
    <w:p>
      <w:pPr>
        <w:spacing w:after="120" w:before="0"/>
        <w:ind w:firstLine="720"/>
        <w:jc w:val="both"/>
      </w:pPr>
      <w:r>
        <w:rPr>
          <w:rFonts w:ascii="Times New Roman" w:hAnsi="Times New Roman"/>
          <w:b w:val="0"/>
          <w:i w:val="0"/>
          <w:sz w:val="24"/>
        </w:rPr>
        <w:t>This chapter presents a review of existing literature and related works relevant to queue management systems. The chapter covers the conceptual foundations of queue management, theoretical frameworks underpinning the system architecture, reviews of existing queue management solutions, and an analysis of previous academic works in the field. The chapter concludes by identifying gaps in existing literature that this project seeks to address.</w:t>
      </w:r>
    </w:p>
    <w:p>
      <w:pPr>
        <w:pStyle w:val="Heading2"/>
      </w:pPr>
      <w:r>
        <w:rPr>
          <w:rFonts w:ascii="Times New Roman" w:hAnsi="Times New Roman"/>
          <w:color w:val="000000"/>
        </w:rPr>
        <w:t>2.2 Conceptual Review</w:t>
      </w:r>
    </w:p>
    <w:p>
      <w:pPr>
        <w:pStyle w:val="Heading3"/>
      </w:pPr>
      <w:r>
        <w:rPr>
          <w:rFonts w:ascii="Times New Roman" w:hAnsi="Times New Roman"/>
          <w:color w:val="000000"/>
        </w:rPr>
        <w:t>2.2.1 Queue Management Concepts</w:t>
      </w:r>
    </w:p>
    <w:p>
      <w:pPr>
        <w:spacing w:after="120" w:before="0"/>
        <w:ind w:firstLine="720"/>
        <w:jc w:val="both"/>
      </w:pPr>
      <w:r>
        <w:rPr>
          <w:rFonts w:ascii="Times New Roman" w:hAnsi="Times New Roman"/>
          <w:b w:val="0"/>
          <w:i w:val="0"/>
          <w:sz w:val="24"/>
        </w:rPr>
        <w:t>Queue management is rooted in queuing theory, a mathematical study of waiting lines developed by Agner Krarup Erlang in the early 20th century. Queuing theory provides models for analyzing various performance metrics, including average waiting time, queue length, and server utilization. In the context of university administrative offices, queue management involves organizing the flow of students seeking services, minimizing wait times, and optimizing resource allocation.</w:t>
      </w:r>
    </w:p>
    <w:p>
      <w:pPr>
        <w:pStyle w:val="Heading3"/>
      </w:pPr>
      <w:r>
        <w:rPr>
          <w:rFonts w:ascii="Times New Roman" w:hAnsi="Times New Roman"/>
          <w:color w:val="000000"/>
        </w:rPr>
        <w:t>2.2.2 Digital Transformation in Higher Education</w:t>
      </w:r>
    </w:p>
    <w:p>
      <w:pPr>
        <w:spacing w:after="120" w:before="0"/>
        <w:ind w:firstLine="720"/>
        <w:jc w:val="both"/>
      </w:pPr>
      <w:r>
        <w:rPr>
          <w:rFonts w:ascii="Times New Roman" w:hAnsi="Times New Roman"/>
          <w:b w:val="0"/>
          <w:i w:val="0"/>
          <w:sz w:val="24"/>
        </w:rPr>
        <w:t>Digital transformation in higher education has gained momentum globally, with institutions adopting technology to improve operational efficiency, enhance student experience, and streamline administrative processes. The COVID-19 pandemic accelerated this transformation, forcing universities to adopt remote and contactless service delivery models. Queue management systems represent a key component of this digital transformation agenda, addressing the specific challenge of physical crowding and inefficient service delivery.</w:t>
      </w:r>
    </w:p>
    <w:p>
      <w:pPr>
        <w:pStyle w:val="Heading3"/>
      </w:pPr>
      <w:r>
        <w:rPr>
          <w:rFonts w:ascii="Times New Roman" w:hAnsi="Times New Roman"/>
          <w:color w:val="000000"/>
        </w:rPr>
        <w:t>2.2.3 Real-Time Web Applications</w:t>
      </w:r>
    </w:p>
    <w:p>
      <w:pPr>
        <w:spacing w:after="120" w:before="0"/>
        <w:ind w:firstLine="720"/>
        <w:jc w:val="both"/>
      </w:pPr>
      <w:r>
        <w:rPr>
          <w:rFonts w:ascii="Times New Roman" w:hAnsi="Times New Roman"/>
          <w:b w:val="0"/>
          <w:i w:val="0"/>
          <w:sz w:val="24"/>
        </w:rPr>
        <w:t>Real-time web applications enable instantaneous data exchange between clients and servers without requiring manual page refreshes. Technologies such as WebSockets, Server-Sent Events (SSE), and database change data capture (CDC) facilitate real-time updates. In the context of queue management, real-time capabilities allow students to see their position update instantly as the queue progresses, and administrators to see new joiners appear immediately.</w:t>
      </w:r>
    </w:p>
    <w:p>
      <w:pPr>
        <w:pStyle w:val="Heading3"/>
      </w:pPr>
      <w:r>
        <w:rPr>
          <w:rFonts w:ascii="Times New Roman" w:hAnsi="Times New Roman"/>
          <w:color w:val="000000"/>
        </w:rPr>
        <w:t>2.2.4 Cloud Computing and Database Services</w:t>
      </w:r>
    </w:p>
    <w:p>
      <w:pPr>
        <w:spacing w:after="120" w:before="0"/>
        <w:ind w:firstLine="720"/>
        <w:jc w:val="both"/>
      </w:pPr>
      <w:r>
        <w:rPr>
          <w:rFonts w:ascii="Times New Roman" w:hAnsi="Times New Roman"/>
          <w:b w:val="0"/>
          <w:i w:val="0"/>
          <w:sz w:val="24"/>
        </w:rPr>
        <w:t>Cloud computing has revolutionized software development by providing scalable infrastructure on demand. Platform-as-a-Service (PaaS) offerings such as Vercel for frontend deployment and Supabase for backend services eliminate the need for managing physical servers. Supabase, in particular, provides a comprehensive backend platform combining PostgreSQL database, authentication, real-time subscriptions, and storage, making it well-suited for modern web applications.</w:t>
      </w:r>
    </w:p>
    <w:p>
      <w:pPr>
        <w:pStyle w:val="Heading2"/>
      </w:pPr>
      <w:r>
        <w:rPr>
          <w:rFonts w:ascii="Times New Roman" w:hAnsi="Times New Roman"/>
          <w:color w:val="000000"/>
        </w:rPr>
        <w:t>2.3 Theoretical Framework</w:t>
      </w:r>
    </w:p>
    <w:p>
      <w:pPr>
        <w:pStyle w:val="Heading3"/>
      </w:pPr>
      <w:r>
        <w:rPr>
          <w:rFonts w:ascii="Times New Roman" w:hAnsi="Times New Roman"/>
          <w:color w:val="000000"/>
        </w:rPr>
        <w:t>2.3.1 Client-Server Architecture</w:t>
      </w:r>
    </w:p>
    <w:p>
      <w:pPr>
        <w:spacing w:after="120" w:before="0"/>
        <w:ind w:firstLine="720"/>
        <w:jc w:val="both"/>
      </w:pPr>
      <w:r>
        <w:rPr>
          <w:rFonts w:ascii="Times New Roman" w:hAnsi="Times New Roman"/>
          <w:b w:val="0"/>
          <w:i w:val="0"/>
          <w:sz w:val="24"/>
        </w:rPr>
        <w:t>The system adopts a client-server architecture where the frontend (client) runs in the user's web browser and communicates with the backend (server) via HTTP requests and WebSocket connections. This architecture provides clear separation of concerns, scalability, and maintainability. Next.js 14 implements this architecture through server-side rendering for initial page loads and client-side JavaScript for interactive features.</w:t>
      </w:r>
    </w:p>
    <w:p>
      <w:pPr>
        <w:pStyle w:val="Heading3"/>
      </w:pPr>
      <w:r>
        <w:rPr>
          <w:rFonts w:ascii="Times New Roman" w:hAnsi="Times New Roman"/>
          <w:color w:val="000000"/>
        </w:rPr>
        <w:t>2.3.2 RESTful API Design</w:t>
      </w:r>
    </w:p>
    <w:p>
      <w:pPr>
        <w:spacing w:after="120" w:before="0"/>
        <w:ind w:firstLine="720"/>
        <w:jc w:val="both"/>
      </w:pPr>
      <w:r>
        <w:rPr>
          <w:rFonts w:ascii="Times New Roman" w:hAnsi="Times New Roman"/>
          <w:b w:val="0"/>
          <w:i w:val="0"/>
          <w:sz w:val="24"/>
        </w:rPr>
        <w:t>Representational State Transfer (REST) is an architectural style for designing networked applications. The system exposes RESTful API endpoints for operations such as creating tickets, checking in, serving students, and retrieving analytics. REST APIs provide a standardized, language-agnostic interface that can be consumed by various client applications, including the web frontend and potential future mobile apps.</w:t>
      </w:r>
    </w:p>
    <w:p>
      <w:pPr>
        <w:pStyle w:val="Heading3"/>
      </w:pPr>
      <w:r>
        <w:rPr>
          <w:rFonts w:ascii="Times New Roman" w:hAnsi="Times New Roman"/>
          <w:color w:val="000000"/>
        </w:rPr>
        <w:t>2.3.3 Model-View-Controller (MVC) Pattern</w:t>
      </w:r>
    </w:p>
    <w:p>
      <w:pPr>
        <w:spacing w:after="120" w:before="0"/>
        <w:ind w:firstLine="720"/>
        <w:jc w:val="both"/>
      </w:pPr>
      <w:r>
        <w:rPr>
          <w:rFonts w:ascii="Times New Roman" w:hAnsi="Times New Roman"/>
          <w:b w:val="0"/>
          <w:i w:val="0"/>
          <w:sz w:val="24"/>
        </w:rPr>
        <w:t>The Next.js 14 App Router architecture aligns with the MVC pattern, where database models represent data structures, API routes serve as controllers handling business logic, and React components function as views rendering user interfaces. This separation facilitates code organization, testing, and maintainability.</w:t>
      </w:r>
    </w:p>
    <w:p>
      <w:pPr>
        <w:pStyle w:val="Heading3"/>
      </w:pPr>
      <w:r>
        <w:rPr>
          <w:rFonts w:ascii="Times New Roman" w:hAnsi="Times New Roman"/>
          <w:color w:val="000000"/>
        </w:rPr>
        <w:t>2.3.4 Agile Software Development Methodology</w:t>
      </w:r>
    </w:p>
    <w:p>
      <w:pPr>
        <w:spacing w:after="120" w:before="0"/>
        <w:ind w:firstLine="720"/>
        <w:jc w:val="both"/>
      </w:pPr>
      <w:r>
        <w:rPr>
          <w:rFonts w:ascii="Times New Roman" w:hAnsi="Times New Roman"/>
          <w:b w:val="0"/>
          <w:i w:val="0"/>
          <w:sz w:val="24"/>
        </w:rPr>
        <w:t>The project was developed using an Agile methodology, specifically a simplified Scrum approach. Development proceeded in iterative sprints, each delivering a set of working features. This approach allowed for flexibility in responding to emerging requirements, regular testing of completed features, and continuous integration of feedback. The iterative nature of Agile was particularly suitable for this project given the evolving understanding of user requirements during development.</w:t>
      </w:r>
    </w:p>
    <w:p>
      <w:pPr>
        <w:pStyle w:val="Heading2"/>
      </w:pPr>
      <w:r>
        <w:rPr>
          <w:rFonts w:ascii="Times New Roman" w:hAnsi="Times New Roman"/>
          <w:color w:val="000000"/>
        </w:rPr>
        <w:t>2.4 Review of Existing Systems</w:t>
      </w:r>
    </w:p>
    <w:p>
      <w:pPr>
        <w:pStyle w:val="Heading3"/>
      </w:pPr>
      <w:r>
        <w:rPr>
          <w:rFonts w:ascii="Times New Roman" w:hAnsi="Times New Roman"/>
          <w:color w:val="000000"/>
        </w:rPr>
        <w:t>2.4.1 Hardware-Based Queue Management Systems</w:t>
      </w:r>
    </w:p>
    <w:p>
      <w:pPr>
        <w:spacing w:after="120" w:before="0"/>
        <w:ind w:firstLine="720"/>
        <w:jc w:val="both"/>
      </w:pPr>
      <w:r>
        <w:rPr>
          <w:rFonts w:ascii="Times New Roman" w:hAnsi="Times New Roman"/>
          <w:b w:val="0"/>
          <w:i w:val="0"/>
          <w:sz w:val="24"/>
        </w:rPr>
        <w:t>Traditional queue management systems rely on hardware components such as ticket dispensers, display screens, and audio announcement systems. These systems, offered by companies like Qmatic and Wavetec, provide basic queue organization but require significant investment in hardware installation and maintenance. They lack remote access capabilities and mobile integration, limiting their usefulness in a university environment where students are highly mobile and smartphone-dependent.</w:t>
      </w:r>
    </w:p>
    <w:p>
      <w:pPr>
        <w:pStyle w:val="Heading3"/>
      </w:pPr>
      <w:r>
        <w:rPr>
          <w:rFonts w:ascii="Times New Roman" w:hAnsi="Times New Roman"/>
          <w:color w:val="000000"/>
        </w:rPr>
        <w:t>2.4.2 Cloud-Based Queue Management Solutions</w:t>
      </w:r>
    </w:p>
    <w:p>
      <w:pPr>
        <w:spacing w:after="120" w:before="0"/>
        <w:ind w:firstLine="720"/>
        <w:jc w:val="both"/>
      </w:pPr>
      <w:r>
        <w:rPr>
          <w:rFonts w:ascii="Times New Roman" w:hAnsi="Times New Roman"/>
          <w:b w:val="0"/>
          <w:i w:val="0"/>
          <w:sz w:val="24"/>
        </w:rPr>
        <w:t>Cloud-based queue management platforms such as QLess and Waitwhile offer software-only solutions that students can access via mobile devices. These platforms provide features such as virtual queuing, appointment scheduling, and SMS notifications. However, they are commercial products with subscription costs that may be prohibitive for university budgets, and they are not specifically designed for the Nigerian university context with its unique challenges of intermittent connectivity and diverse user technical literacy levels.</w:t>
      </w:r>
    </w:p>
    <w:p>
      <w:pPr>
        <w:pStyle w:val="Heading3"/>
      </w:pPr>
      <w:r>
        <w:rPr>
          <w:rFonts w:ascii="Times New Roman" w:hAnsi="Times New Roman"/>
          <w:color w:val="000000"/>
        </w:rPr>
        <w:t>2.4.3 Existing University Queue Management Systems</w:t>
      </w:r>
    </w:p>
    <w:p>
      <w:pPr>
        <w:spacing w:after="120" w:before="0"/>
        <w:ind w:firstLine="720"/>
        <w:jc w:val="both"/>
      </w:pPr>
      <w:r>
        <w:rPr>
          <w:rFonts w:ascii="Times New Roman" w:hAnsi="Times New Roman"/>
          <w:b w:val="0"/>
          <w:i w:val="0"/>
          <w:sz w:val="24"/>
        </w:rPr>
        <w:t>Several Nigerian universities have implemented custom queue management systems with varying degrees of success. The University of Ibadan implemented a digital queue system for its medical center, while Covenant University deployed a web-based appointment system for administrative services. However, these systems are often limited in scope, lack real-time tracking capabilities, and do not incorporate predictive analytics or AI features.</w:t>
      </w:r>
    </w:p>
    <w:p>
      <w:pPr>
        <w:pStyle w:val="Heading2"/>
      </w:pPr>
      <w:r>
        <w:rPr>
          <w:rFonts w:ascii="Times New Roman" w:hAnsi="Times New Roman"/>
          <w:color w:val="000000"/>
        </w:rPr>
        <w:t>2.5 Related Works</w:t>
      </w:r>
    </w:p>
    <w:p>
      <w:pPr>
        <w:spacing w:after="120" w:before="0"/>
        <w:ind w:firstLine="720"/>
        <w:jc w:val="both"/>
      </w:pPr>
      <w:r>
        <w:rPr>
          <w:rFonts w:ascii="Times New Roman" w:hAnsi="Times New Roman"/>
          <w:b w:val="0"/>
          <w:i w:val="0"/>
          <w:sz w:val="24"/>
        </w:rPr>
        <w:t>Smith et al. (2022) developed a real-time queue monitoring system for hospital emergency departments using IoT sensors and a web dashboard. Their system demonstrated a 35% reduction in average waiting time, but required dedicated hardware deployment at each service point, making it less suitable for a university setting with multiple distributed offices.</w:t>
      </w:r>
    </w:p>
    <w:p>
      <w:pPr>
        <w:spacing w:after="120" w:before="0"/>
        <w:ind w:firstLine="720"/>
        <w:jc w:val="both"/>
      </w:pPr>
      <w:r>
        <w:rPr>
          <w:rFonts w:ascii="Times New Roman" w:hAnsi="Times New Roman"/>
          <w:b w:val="0"/>
          <w:i w:val="0"/>
          <w:sz w:val="24"/>
        </w:rPr>
        <w:t>Johnson and Adeyemi (2023) designed a mobile-based queue management application for a Nigerian polytechnic using Flutter and Firebase. Their system allowed students to join queues remotely and receive SMS notifications. The study reported improved student satisfaction but noted challenges with real-time synchronization and offline support. The system lacked administrative analytics and AI-based predictions.</w:t>
      </w:r>
    </w:p>
    <w:p>
      <w:pPr>
        <w:spacing w:after="120" w:before="0"/>
        <w:ind w:firstLine="720"/>
        <w:jc w:val="both"/>
      </w:pPr>
      <w:r>
        <w:rPr>
          <w:rFonts w:ascii="Times New Roman" w:hAnsi="Times New Roman"/>
          <w:b w:val="0"/>
          <w:i w:val="0"/>
          <w:sz w:val="24"/>
        </w:rPr>
        <w:t>Okonkwo et al. (2024) proposed an AI-driven queue prediction model for university registration using machine learning algorithms. Their model achieved 87% accuracy in predicting peak registration periods based on historical data. However, their work was limited to prediction modeling and did not include a functional queue management system with real-time tracking capabilities.</w:t>
      </w:r>
    </w:p>
    <w:p>
      <w:pPr>
        <w:spacing w:after="120" w:before="0"/>
        <w:ind w:firstLine="720"/>
        <w:jc w:val="both"/>
      </w:pPr>
      <w:r>
        <w:rPr>
          <w:rFonts w:ascii="Times New Roman" w:hAnsi="Times New Roman"/>
          <w:b w:val="0"/>
          <w:i w:val="0"/>
          <w:sz w:val="24"/>
        </w:rPr>
        <w:t>Chen and Liu (2023) conducted a comprehensive review of digital queue management technologies, comparing WebSocket-based real-time updates, polling-based approaches, and server-sent events. Their findings indicated that WebSocket-based approaches offer the best balance of real-time performance and resource efficiency, though they require more complex server infrastructure. This finding informed the choice of Supabase real-time subscriptions (based on PostgreSQL logical replication) for the current system.</w:t>
      </w:r>
    </w:p>
    <w:p>
      <w:pPr>
        <w:spacing w:after="120" w:before="0"/>
        <w:ind w:firstLine="720"/>
        <w:jc w:val="both"/>
      </w:pPr>
      <w:r>
        <w:rPr>
          <w:rFonts w:ascii="Times New Roman" w:hAnsi="Times New Roman"/>
          <w:b w:val="0"/>
          <w:i w:val="0"/>
          <w:sz w:val="24"/>
        </w:rPr>
        <w:t>Mohammed and Ibrahim (2023) developed a QR code-based attendance verification system for Nigerian universities, demonstrating the effectiveness of QR codes for student identification and check-in processes. Their work provided a foundation for integrating QR code functionality into the queue check-in process in the current system.</w:t>
      </w:r>
    </w:p>
    <w:p>
      <w:pPr>
        <w:pStyle w:val="Heading2"/>
      </w:pPr>
      <w:r>
        <w:rPr>
          <w:rFonts w:ascii="Times New Roman" w:hAnsi="Times New Roman"/>
          <w:color w:val="000000"/>
        </w:rPr>
        <w:t>2.6 Gap in Literature</w:t>
      </w:r>
    </w:p>
    <w:p>
      <w:pPr>
        <w:spacing w:after="120" w:before="0"/>
        <w:ind w:firstLine="720"/>
        <w:jc w:val="both"/>
      </w:pPr>
      <w:r>
        <w:rPr>
          <w:rFonts w:ascii="Times New Roman" w:hAnsi="Times New Roman"/>
          <w:b w:val="0"/>
          <w:i w:val="0"/>
          <w:sz w:val="24"/>
        </w:rPr>
        <w:t>The review of existing literature and systems reveals several gaps that this project seeks to address:</w:t>
      </w:r>
    </w:p>
    <w:p>
      <w:pPr>
        <w:spacing w:after="60"/>
        <w:ind w:left="720"/>
        <w:jc w:val="both"/>
      </w:pPr>
      <w:r>
        <w:rPr>
          <w:rFonts w:ascii="Times New Roman" w:hAnsi="Times New Roman"/>
          <w:b/>
          <w:sz w:val="24"/>
        </w:rPr>
        <w:t xml:space="preserve">Limited Integration: </w:t>
      </w:r>
      <w:r>
        <w:rPr>
          <w:rFonts w:ascii="Times New Roman" w:hAnsi="Times New Roman"/>
          <w:sz w:val="24"/>
        </w:rPr>
        <w:t>Existing systems tend to focus on either queue management, analytics, or prediction in isolation, rather than providing a comprehensive integrated solution.</w:t>
      </w:r>
    </w:p>
    <w:p>
      <w:pPr>
        <w:spacing w:after="60"/>
        <w:ind w:left="720"/>
        <w:jc w:val="both"/>
      </w:pPr>
      <w:r>
        <w:rPr>
          <w:rFonts w:ascii="Times New Roman" w:hAnsi="Times New Roman"/>
          <w:b/>
          <w:sz w:val="24"/>
        </w:rPr>
        <w:t xml:space="preserve">Contextual Gap: </w:t>
      </w:r>
      <w:r>
        <w:rPr>
          <w:rFonts w:ascii="Times New Roman" w:hAnsi="Times New Roman"/>
          <w:sz w:val="24"/>
        </w:rPr>
        <w:t>Most commercial queue management systems are designed for Western healthcare or retail contexts and are not tailored to the specific challenges of Nigerian university administrative offices.</w:t>
      </w:r>
    </w:p>
    <w:p>
      <w:pPr>
        <w:spacing w:after="60"/>
        <w:ind w:left="720"/>
        <w:jc w:val="both"/>
      </w:pPr>
      <w:r>
        <w:rPr>
          <w:rFonts w:ascii="Times New Roman" w:hAnsi="Times New Roman"/>
          <w:b/>
          <w:sz w:val="24"/>
        </w:rPr>
        <w:t xml:space="preserve">Predictive Analytics: </w:t>
      </w:r>
      <w:r>
        <w:rPr>
          <w:rFonts w:ascii="Times New Roman" w:hAnsi="Times New Roman"/>
          <w:sz w:val="24"/>
        </w:rPr>
        <w:t>Few existing systems incorporate AI-based queue prediction to help users make informed decisions about when to seek services.</w:t>
      </w:r>
    </w:p>
    <w:p>
      <w:pPr>
        <w:spacing w:after="60"/>
        <w:ind w:left="720"/>
        <w:jc w:val="both"/>
      </w:pPr>
      <w:r>
        <w:rPr>
          <w:rFonts w:ascii="Times New Roman" w:hAnsi="Times New Roman"/>
          <w:b/>
          <w:sz w:val="24"/>
        </w:rPr>
        <w:t xml:space="preserve">Open Source Accessibility: </w:t>
      </w:r>
      <w:r>
        <w:rPr>
          <w:rFonts w:ascii="Times New Roman" w:hAnsi="Times New Roman"/>
          <w:sz w:val="24"/>
        </w:rPr>
        <w:t>Most comprehensive queue management solutions are proprietary and expensive, limiting their adoption in resource-constrained Nigerian universities.</w:t>
      </w:r>
    </w:p>
    <w:p>
      <w:pPr>
        <w:spacing w:after="60"/>
        <w:ind w:left="720"/>
        <w:jc w:val="both"/>
      </w:pPr>
      <w:r>
        <w:rPr>
          <w:rFonts w:ascii="Times New Roman" w:hAnsi="Times New Roman"/>
          <w:b/>
          <w:sz w:val="24"/>
        </w:rPr>
        <w:t xml:space="preserve">Real-Time Architecture: </w:t>
      </w:r>
      <w:r>
        <w:rPr>
          <w:rFonts w:ascii="Times New Roman" w:hAnsi="Times New Roman"/>
          <w:sz w:val="24"/>
        </w:rPr>
        <w:t>Many existing university solutions rely on periodic page refreshes rather than true real-time updates, providing a suboptimal user experience.</w:t>
      </w:r>
    </w:p>
    <w:p>
      <w:pPr>
        <w:pStyle w:val="Heading2"/>
      </w:pPr>
      <w:r>
        <w:rPr>
          <w:rFonts w:ascii="Times New Roman" w:hAnsi="Times New Roman"/>
          <w:color w:val="000000"/>
        </w:rPr>
        <w:t>2.7 Summary of Literature Review</w:t>
      </w:r>
    </w:p>
    <w:p>
      <w:pPr>
        <w:spacing w:after="120" w:before="0"/>
        <w:ind w:firstLine="720"/>
        <w:jc w:val="both"/>
      </w:pPr>
      <w:r>
        <w:rPr>
          <w:rFonts w:ascii="Times New Roman" w:hAnsi="Times New Roman"/>
          <w:b w:val="0"/>
          <w:i w:val="0"/>
          <w:sz w:val="24"/>
        </w:rPr>
        <w:t>This chapter has provided a comprehensive review of literature relevant to queue management systems, covering conceptual foundations, theoretical frameworks, existing systems, and related academic works. The review has established the importance of digital queue management in university settings and identified significant gaps in existing solutions, particularly regarding integration, contextualization, predictive capabilities, accessibility, and real-time performance. The proposed AI-Based Queue Prediction System for MOUAU administrative offices aims to address these gaps by providing a comprehensive, context-appropriate, AI-enhanced, and real-time web-based solution that is both accessible and affordable.</w:t>
      </w:r>
    </w:p>
    <w:p>
      <w:r>
        <w:br w:type="page"/>
      </w:r>
    </w:p>
    <w:p>
      <w:pPr>
        <w:spacing w:after="120" w:before="0"/>
        <w:jc w:val="center"/>
      </w:pPr>
      <w:r>
        <w:rPr>
          <w:rFonts w:ascii="Times New Roman" w:hAnsi="Times New Roman"/>
          <w:b/>
          <w:i w:val="0"/>
          <w:sz w:val="28"/>
        </w:rPr>
        <w:t>CHAPTER THREE</w:t>
      </w:r>
    </w:p>
    <w:p>
      <w:pPr>
        <w:spacing w:after="480" w:before="0"/>
        <w:jc w:val="center"/>
      </w:pPr>
      <w:r>
        <w:rPr>
          <w:rFonts w:ascii="Times New Roman" w:hAnsi="Times New Roman"/>
          <w:b/>
          <w:i w:val="0"/>
          <w:sz w:val="28"/>
        </w:rPr>
        <w:t>SYSTEM ANALYSIS AND DESIGN / METHODOLOGY</w:t>
      </w:r>
    </w:p>
    <w:p>
      <w:pPr>
        <w:pStyle w:val="Heading2"/>
      </w:pPr>
      <w:r>
        <w:rPr>
          <w:rFonts w:ascii="Times New Roman" w:hAnsi="Times New Roman"/>
          <w:color w:val="000000"/>
        </w:rPr>
        <w:t>3.1 Introduction</w:t>
      </w:r>
    </w:p>
    <w:p>
      <w:pPr>
        <w:spacing w:after="120" w:before="0"/>
        <w:ind w:firstLine="720"/>
        <w:jc w:val="both"/>
      </w:pPr>
      <w:r>
        <w:rPr>
          <w:rFonts w:ascii="Times New Roman" w:hAnsi="Times New Roman"/>
          <w:b w:val="0"/>
          <w:i w:val="0"/>
          <w:sz w:val="24"/>
        </w:rPr>
        <w:t>This chapter presents the methodology adopted for the development of the AI-Based Queue Prediction System. It covers the analysis of the existing manual queue system at MOUAU, the problems identified with the current system, the justification for the proposed system, the development methodology adopted, and the detailed design of the proposed system including system architecture, database design, and UML models.</w:t>
      </w:r>
    </w:p>
    <w:p>
      <w:pPr>
        <w:pStyle w:val="Heading2"/>
      </w:pPr>
      <w:r>
        <w:rPr>
          <w:rFonts w:ascii="Times New Roman" w:hAnsi="Times New Roman"/>
          <w:color w:val="000000"/>
        </w:rPr>
        <w:t>3.2 Analysis of Existing System</w:t>
      </w:r>
    </w:p>
    <w:p>
      <w:pPr>
        <w:spacing w:after="120" w:before="0"/>
        <w:ind w:firstLine="720"/>
        <w:jc w:val="both"/>
      </w:pPr>
      <w:r>
        <w:rPr>
          <w:rFonts w:ascii="Times New Roman" w:hAnsi="Times New Roman"/>
          <w:b w:val="0"/>
          <w:i w:val="0"/>
          <w:sz w:val="24"/>
        </w:rPr>
        <w:t>The current queue management system at MOUAU administrative offices is largely manual. Students who need services must physically visit the relevant office, where they typically find other students already waiting. In some offices, students simply form an informal line. In others, students congregate around the service counter, and staff serve students on a first-come, first-served basis based on their ability to get the attention of the staff member. No formal ticketing system exists, and there is no way to join a queue remotely. Administrative staff have no visibility into the number of students waiting before they arrive at the office in the morning.</w:t>
      </w:r>
    </w:p>
    <w:p>
      <w:pPr>
        <w:pStyle w:val="Heading2"/>
      </w:pPr>
      <w:r>
        <w:rPr>
          <w:rFonts w:ascii="Times New Roman" w:hAnsi="Times New Roman"/>
          <w:color w:val="000000"/>
        </w:rPr>
        <w:t>3.3 Problems of Existing System</w:t>
      </w:r>
    </w:p>
    <w:p>
      <w:pPr>
        <w:spacing w:after="120" w:before="0"/>
        <w:ind w:firstLine="720"/>
        <w:jc w:val="both"/>
      </w:pPr>
      <w:r>
        <w:rPr>
          <w:rFonts w:ascii="Times New Roman" w:hAnsi="Times New Roman"/>
          <w:b w:val="0"/>
          <w:i w:val="0"/>
          <w:sz w:val="24"/>
        </w:rPr>
        <w:t>The analysis of the existing manual system revealed several critical problems:</w:t>
      </w:r>
    </w:p>
    <w:p>
      <w:pPr>
        <w:spacing w:after="60"/>
        <w:ind w:left="720"/>
        <w:jc w:val="both"/>
      </w:pPr>
      <w:r>
        <w:rPr>
          <w:rFonts w:ascii="Times New Roman" w:hAnsi="Times New Roman"/>
          <w:b/>
          <w:sz w:val="24"/>
        </w:rPr>
        <w:t xml:space="preserve">Inefficiency: </w:t>
      </w:r>
      <w:r>
        <w:rPr>
          <w:rFonts w:ascii="Times New Roman" w:hAnsi="Times New Roman"/>
          <w:sz w:val="24"/>
        </w:rPr>
        <w:t>The informal queue system leads to wasted time as students must physically wait at offices, often for extended periods.</w:t>
      </w:r>
    </w:p>
    <w:p>
      <w:pPr>
        <w:spacing w:after="60"/>
        <w:ind w:left="720"/>
        <w:jc w:val="both"/>
      </w:pPr>
      <w:r>
        <w:rPr>
          <w:rFonts w:ascii="Times New Roman" w:hAnsi="Times New Roman"/>
          <w:b/>
          <w:sz w:val="24"/>
        </w:rPr>
        <w:t xml:space="preserve">Lack of Structure: </w:t>
      </w:r>
      <w:r>
        <w:rPr>
          <w:rFonts w:ascii="Times New Roman" w:hAnsi="Times New Roman"/>
          <w:sz w:val="24"/>
        </w:rPr>
        <w:t>Without a formal ticketing system, queue order is ambiguous, leading to disputes and occasional conflicts.</w:t>
      </w:r>
    </w:p>
    <w:p>
      <w:pPr>
        <w:spacing w:after="60"/>
        <w:ind w:left="720"/>
        <w:jc w:val="both"/>
      </w:pPr>
      <w:r>
        <w:rPr>
          <w:rFonts w:ascii="Times New Roman" w:hAnsi="Times New Roman"/>
          <w:b/>
          <w:sz w:val="24"/>
        </w:rPr>
        <w:t xml:space="preserve">No Remote Capability: </w:t>
      </w:r>
      <w:r>
        <w:rPr>
          <w:rFonts w:ascii="Times New Roman" w:hAnsi="Times New Roman"/>
          <w:sz w:val="24"/>
        </w:rPr>
        <w:t>Students cannot join a queue until they physically arrive at the office, preventing effective time management.</w:t>
      </w:r>
    </w:p>
    <w:p>
      <w:pPr>
        <w:spacing w:after="60"/>
        <w:ind w:left="720"/>
        <w:jc w:val="both"/>
      </w:pPr>
      <w:r>
        <w:rPr>
          <w:rFonts w:ascii="Times New Roman" w:hAnsi="Times New Roman"/>
          <w:b/>
          <w:sz w:val="24"/>
        </w:rPr>
        <w:t xml:space="preserve">Poor Visibility: </w:t>
      </w:r>
      <w:r>
        <w:rPr>
          <w:rFonts w:ascii="Times New Roman" w:hAnsi="Times New Roman"/>
          <w:sz w:val="24"/>
        </w:rPr>
        <w:t>Neither students nor staff have real-time visibility into queue status, wait times, or service flow.</w:t>
      </w:r>
    </w:p>
    <w:p>
      <w:pPr>
        <w:spacing w:after="60"/>
        <w:ind w:left="720"/>
        <w:jc w:val="both"/>
      </w:pPr>
      <w:r>
        <w:rPr>
          <w:rFonts w:ascii="Times New Roman" w:hAnsi="Times New Roman"/>
          <w:b/>
          <w:sz w:val="24"/>
        </w:rPr>
        <w:t xml:space="preserve">No Data Collection: </w:t>
      </w:r>
      <w:r>
        <w:rPr>
          <w:rFonts w:ascii="Times New Roman" w:hAnsi="Times New Roman"/>
          <w:sz w:val="24"/>
        </w:rPr>
        <w:t>The manual system generates no data that could be used for analysis, planning, or performance evaluation.</w:t>
      </w:r>
    </w:p>
    <w:p>
      <w:pPr>
        <w:spacing w:after="60"/>
        <w:ind w:left="720"/>
        <w:jc w:val="both"/>
      </w:pPr>
      <w:r>
        <w:rPr>
          <w:rFonts w:ascii="Times New Roman" w:hAnsi="Times New Roman"/>
          <w:b/>
          <w:sz w:val="24"/>
        </w:rPr>
        <w:t xml:space="preserve">Equity Concerns: </w:t>
      </w:r>
      <w:r>
        <w:rPr>
          <w:rFonts w:ascii="Times New Roman" w:hAnsi="Times New Roman"/>
          <w:sz w:val="24"/>
        </w:rPr>
        <w:t>Students with urgent needs have no mechanism to be prioritized, and students with disabilities face additional challenges in physical queue environments.</w:t>
      </w:r>
    </w:p>
    <w:p>
      <w:pPr>
        <w:pStyle w:val="Heading2"/>
      </w:pPr>
      <w:r>
        <w:rPr>
          <w:rFonts w:ascii="Times New Roman" w:hAnsi="Times New Roman"/>
          <w:color w:val="000000"/>
        </w:rPr>
        <w:t>3.4 Justification for the Proposed System</w:t>
      </w:r>
    </w:p>
    <w:p>
      <w:pPr>
        <w:spacing w:after="120" w:before="0"/>
        <w:ind w:firstLine="720"/>
        <w:jc w:val="both"/>
      </w:pPr>
      <w:r>
        <w:rPr>
          <w:rFonts w:ascii="Times New Roman" w:hAnsi="Times New Roman"/>
          <w:b w:val="0"/>
          <w:i w:val="0"/>
          <w:sz w:val="24"/>
        </w:rPr>
        <w:t>The proposed AI-Based Queue Prediction System addresses the deficiencies of the existing manual system by providing:</w:t>
      </w:r>
    </w:p>
    <w:p>
      <w:pPr>
        <w:spacing w:after="60"/>
        <w:ind w:left="720"/>
        <w:jc w:val="both"/>
      </w:pPr>
      <w:r>
        <w:rPr>
          <w:rFonts w:ascii="Times New Roman" w:hAnsi="Times New Roman"/>
          <w:b/>
          <w:sz w:val="24"/>
        </w:rPr>
        <w:t xml:space="preserve">Remote Queue Joining: </w:t>
      </w:r>
      <w:r>
        <w:rPr>
          <w:rFonts w:ascii="Times New Roman" w:hAnsi="Times New Roman"/>
          <w:sz w:val="24"/>
        </w:rPr>
        <w:t>Students can join queues from anywhere using their mobile devices, eliminating the need for physical presence until their turn approaches.</w:t>
      </w:r>
    </w:p>
    <w:p>
      <w:pPr>
        <w:spacing w:after="60"/>
        <w:ind w:left="720"/>
        <w:jc w:val="both"/>
      </w:pPr>
      <w:r>
        <w:rPr>
          <w:rFonts w:ascii="Times New Roman" w:hAnsi="Times New Roman"/>
          <w:b/>
          <w:sz w:val="24"/>
        </w:rPr>
        <w:t xml:space="preserve">Real-Time Tracking: </w:t>
      </w:r>
      <w:r>
        <w:rPr>
          <w:rFonts w:ascii="Times New Roman" w:hAnsi="Times New Roman"/>
          <w:sz w:val="24"/>
        </w:rPr>
        <w:t>Students can monitor their position in the queue and estimated wait time in real time, allowing them to time their arrival at the office optimally.</w:t>
      </w:r>
    </w:p>
    <w:p>
      <w:pPr>
        <w:spacing w:after="60"/>
        <w:ind w:left="720"/>
        <w:jc w:val="both"/>
      </w:pPr>
      <w:r>
        <w:rPr>
          <w:rFonts w:ascii="Times New Roman" w:hAnsi="Times New Roman"/>
          <w:b/>
          <w:sz w:val="24"/>
        </w:rPr>
        <w:t xml:space="preserve">QR Check-In: </w:t>
      </w:r>
      <w:r>
        <w:rPr>
          <w:rFonts w:ascii="Times New Roman" w:hAnsi="Times New Roman"/>
          <w:sz w:val="24"/>
        </w:rPr>
        <w:t>A QR code-based check-in system confirms student arrival at the office, transitioning their status from 'waiting' to 'checked in' and notifying the administrator.</w:t>
      </w:r>
    </w:p>
    <w:p>
      <w:pPr>
        <w:spacing w:after="60"/>
        <w:ind w:left="720"/>
        <w:jc w:val="both"/>
      </w:pPr>
      <w:r>
        <w:rPr>
          <w:rFonts w:ascii="Times New Roman" w:hAnsi="Times New Roman"/>
          <w:b/>
          <w:sz w:val="24"/>
        </w:rPr>
        <w:t xml:space="preserve">Administrative Dashboard: </w:t>
      </w:r>
      <w:r>
        <w:rPr>
          <w:rFonts w:ascii="Times New Roman" w:hAnsi="Times New Roman"/>
          <w:sz w:val="24"/>
        </w:rPr>
        <w:t>Office staff have a comprehensive dashboard displaying queue status, enabling efficient service management with serve, skip, and cancel capabilities.</w:t>
      </w:r>
    </w:p>
    <w:p>
      <w:pPr>
        <w:spacing w:after="60"/>
        <w:ind w:left="720"/>
        <w:jc w:val="both"/>
      </w:pPr>
      <w:r>
        <w:rPr>
          <w:rFonts w:ascii="Times New Roman" w:hAnsi="Times New Roman"/>
          <w:b/>
          <w:sz w:val="24"/>
        </w:rPr>
        <w:t xml:space="preserve">Analytics and Reporting: </w:t>
      </w:r>
      <w:r>
        <w:rPr>
          <w:rFonts w:ascii="Times New Roman" w:hAnsi="Times New Roman"/>
          <w:sz w:val="24"/>
        </w:rPr>
        <w:t>The system collects hourly queue snapshots and provides analytical insights into service patterns, peak hours, and performance metrics.</w:t>
      </w:r>
    </w:p>
    <w:p>
      <w:pPr>
        <w:spacing w:after="60"/>
        <w:ind w:left="720"/>
        <w:jc w:val="both"/>
      </w:pPr>
      <w:r>
        <w:rPr>
          <w:rFonts w:ascii="Times New Roman" w:hAnsi="Times New Roman"/>
          <w:b/>
          <w:sz w:val="24"/>
        </w:rPr>
        <w:t xml:space="preserve">AI Predictions: </w:t>
      </w:r>
      <w:r>
        <w:rPr>
          <w:rFonts w:ascii="Times New Roman" w:hAnsi="Times New Roman"/>
          <w:sz w:val="24"/>
        </w:rPr>
        <w:t>The system uses artificial intelligence to predict queue congestion based on historical data, helping students make informed decisions.</w:t>
      </w:r>
    </w:p>
    <w:p>
      <w:pPr>
        <w:pStyle w:val="Heading2"/>
      </w:pPr>
      <w:r>
        <w:rPr>
          <w:rFonts w:ascii="Times New Roman" w:hAnsi="Times New Roman"/>
          <w:color w:val="000000"/>
        </w:rPr>
        <w:t>3.5 Methodology Adopted</w:t>
      </w:r>
    </w:p>
    <w:p>
      <w:pPr>
        <w:spacing w:after="120" w:before="0"/>
        <w:ind w:firstLine="720"/>
        <w:jc w:val="both"/>
      </w:pPr>
      <w:r>
        <w:rPr>
          <w:rFonts w:ascii="Times New Roman" w:hAnsi="Times New Roman"/>
          <w:b w:val="0"/>
          <w:i w:val="0"/>
          <w:sz w:val="24"/>
        </w:rPr>
        <w:t>The Agile Software Development Methodology, specifically the Scrum framework, was adopted for this project. Agile methodology was chosen because it emphasizes iterative development, flexibility in responding to changing requirements, and continuous stakeholder involvement. The development process was organized into two-week sprints, each focused on delivering specific features:</w:t>
      </w:r>
    </w:p>
    <w:p>
      <w:pPr>
        <w:pStyle w:val="ListBullet"/>
        <w:ind w:firstLine="0"/>
        <w:jc w:val="both"/>
      </w:pPr>
      <w:r>
        <w:rPr>
          <w:rFonts w:ascii="Times New Roman" w:hAnsi="Times New Roman"/>
          <w:sz w:val="24"/>
        </w:rPr>
        <w:t>Sprint 1: Project setup, database schema design, and core API development</w:t>
      </w:r>
    </w:p>
    <w:p>
      <w:pPr>
        <w:pStyle w:val="ListBullet"/>
        <w:ind w:firstLine="0"/>
        <w:jc w:val="both"/>
      </w:pPr>
      <w:r>
        <w:rPr>
          <w:rFonts w:ascii="Times New Roman" w:hAnsi="Times New Roman"/>
          <w:sz w:val="24"/>
        </w:rPr>
        <w:t>Sprint 2: Student registration, authentication, and office listing features</w:t>
      </w:r>
    </w:p>
    <w:p>
      <w:pPr>
        <w:pStyle w:val="ListBullet"/>
        <w:ind w:firstLine="0"/>
        <w:jc w:val="both"/>
      </w:pPr>
      <w:r>
        <w:rPr>
          <w:rFonts w:ascii="Times New Roman" w:hAnsi="Times New Roman"/>
          <w:sz w:val="24"/>
        </w:rPr>
        <w:t>Sprint 3: Queue joining, real-time position tracking, and live ticket page</w:t>
      </w:r>
    </w:p>
    <w:p>
      <w:pPr>
        <w:pStyle w:val="ListBullet"/>
        <w:ind w:firstLine="0"/>
        <w:jc w:val="both"/>
      </w:pPr>
      <w:r>
        <w:rPr>
          <w:rFonts w:ascii="Times New Roman" w:hAnsi="Times New Roman"/>
          <w:sz w:val="24"/>
        </w:rPr>
        <w:t>Sprint 4: QR code check-in, admin queue panel, and walk-in management</w:t>
      </w:r>
    </w:p>
    <w:p>
      <w:pPr>
        <w:pStyle w:val="ListBullet"/>
        <w:ind w:firstLine="0"/>
        <w:jc w:val="both"/>
      </w:pPr>
      <w:r>
        <w:rPr>
          <w:rFonts w:ascii="Times New Roman" w:hAnsi="Times New Roman"/>
          <w:sz w:val="24"/>
        </w:rPr>
        <w:t>Sprint 5: Analytics dashboard, AI prediction integration, and historical data collection</w:t>
      </w:r>
    </w:p>
    <w:p>
      <w:pPr>
        <w:pStyle w:val="ListBullet"/>
        <w:ind w:firstLine="0"/>
        <w:jc w:val="both"/>
      </w:pPr>
      <w:r>
        <w:rPr>
          <w:rFonts w:ascii="Times New Roman" w:hAnsi="Times New Roman"/>
          <w:sz w:val="24"/>
        </w:rPr>
        <w:t>Sprint 6: UI polish, responsive design, testing, and deployment</w:t>
      </w:r>
    </w:p>
    <w:p>
      <w:pPr>
        <w:pStyle w:val="Heading2"/>
      </w:pPr>
      <w:r>
        <w:rPr>
          <w:rFonts w:ascii="Times New Roman" w:hAnsi="Times New Roman"/>
          <w:color w:val="000000"/>
        </w:rPr>
        <w:t>3.6 Proposed System Analysis</w:t>
      </w:r>
    </w:p>
    <w:p>
      <w:pPr>
        <w:spacing w:after="120" w:before="0"/>
        <w:ind w:firstLine="720"/>
        <w:jc w:val="both"/>
      </w:pPr>
      <w:r>
        <w:rPr>
          <w:rFonts w:ascii="Times New Roman" w:hAnsi="Times New Roman"/>
          <w:b w:val="0"/>
          <w:i w:val="0"/>
          <w:sz w:val="24"/>
        </w:rPr>
        <w:t>The proposed system is a web-based application accessible through standard web browsers on desktop computers, tablets, and mobile phones. The system serves two primary user categories: students and administrators.</w:t>
      </w:r>
    </w:p>
    <w:p>
      <w:pPr>
        <w:spacing w:after="60"/>
        <w:jc w:val="left"/>
      </w:pPr>
      <w:r>
        <w:rPr>
          <w:rFonts w:ascii="Times New Roman" w:hAnsi="Times New Roman"/>
          <w:b/>
          <w:sz w:val="24"/>
          <w:u w:val="single"/>
        </w:rPr>
        <w:t>Student Features:</w:t>
      </w:r>
    </w:p>
    <w:p>
      <w:pPr>
        <w:pStyle w:val="ListBullet"/>
        <w:ind w:firstLine="0"/>
        <w:jc w:val="both"/>
      </w:pPr>
      <w:r>
        <w:rPr>
          <w:rFonts w:ascii="Times New Roman" w:hAnsi="Times New Roman"/>
          <w:sz w:val="24"/>
        </w:rPr>
        <w:t>Account registration and login using matriculation number</w:t>
      </w:r>
    </w:p>
    <w:p>
      <w:pPr>
        <w:pStyle w:val="ListBullet"/>
        <w:ind w:firstLine="0"/>
        <w:jc w:val="both"/>
      </w:pPr>
      <w:r>
        <w:rPr>
          <w:rFonts w:ascii="Times New Roman" w:hAnsi="Times New Roman"/>
          <w:sz w:val="24"/>
        </w:rPr>
        <w:t>Viewing all available administrative offices with queue status</w:t>
      </w:r>
    </w:p>
    <w:p>
      <w:pPr>
        <w:pStyle w:val="ListBullet"/>
        <w:ind w:firstLine="0"/>
        <w:jc w:val="both"/>
      </w:pPr>
      <w:r>
        <w:rPr>
          <w:rFonts w:ascii="Times New Roman" w:hAnsi="Times New Roman"/>
          <w:sz w:val="24"/>
        </w:rPr>
        <w:t>Joining a queue for a specific office with a single click</w:t>
      </w:r>
    </w:p>
    <w:p>
      <w:pPr>
        <w:pStyle w:val="ListBullet"/>
        <w:ind w:firstLine="0"/>
        <w:jc w:val="both"/>
      </w:pPr>
      <w:r>
        <w:rPr>
          <w:rFonts w:ascii="Times New Roman" w:hAnsi="Times New Roman"/>
          <w:sz w:val="24"/>
        </w:rPr>
        <w:t>Real-time position tracking and estimated wait time display</w:t>
      </w:r>
    </w:p>
    <w:p>
      <w:pPr>
        <w:pStyle w:val="ListBullet"/>
        <w:ind w:firstLine="0"/>
        <w:jc w:val="both"/>
      </w:pPr>
      <w:r>
        <w:rPr>
          <w:rFonts w:ascii="Times New Roman" w:hAnsi="Times New Roman"/>
          <w:sz w:val="24"/>
        </w:rPr>
        <w:t>QR code generation for check-in when arriving at the office</w:t>
      </w:r>
    </w:p>
    <w:p>
      <w:pPr>
        <w:pStyle w:val="ListBullet"/>
        <w:ind w:firstLine="0"/>
        <w:jc w:val="both"/>
      </w:pPr>
      <w:r>
        <w:rPr>
          <w:rFonts w:ascii="Times New Roman" w:hAnsi="Times New Roman"/>
          <w:sz w:val="24"/>
        </w:rPr>
        <w:t>View of AI-predicted congestion levels</w:t>
      </w:r>
    </w:p>
    <w:p>
      <w:pPr>
        <w:spacing w:after="60" w:before="120"/>
        <w:jc w:val="left"/>
      </w:pPr>
      <w:r>
        <w:rPr>
          <w:rFonts w:ascii="Times New Roman" w:hAnsi="Times New Roman"/>
          <w:b/>
          <w:sz w:val="24"/>
          <w:u w:val="single"/>
        </w:rPr>
        <w:t>Administrator Features:</w:t>
      </w:r>
    </w:p>
    <w:p>
      <w:pPr>
        <w:pStyle w:val="ListBullet"/>
        <w:ind w:firstLine="0"/>
        <w:jc w:val="both"/>
      </w:pPr>
      <w:r>
        <w:rPr>
          <w:rFonts w:ascii="Times New Roman" w:hAnsi="Times New Roman"/>
          <w:sz w:val="24"/>
        </w:rPr>
        <w:t>Secure admin login with role-based access control</w:t>
      </w:r>
    </w:p>
    <w:p>
      <w:pPr>
        <w:pStyle w:val="ListBullet"/>
        <w:ind w:firstLine="0"/>
        <w:jc w:val="both"/>
      </w:pPr>
      <w:r>
        <w:rPr>
          <w:rFonts w:ascii="Times New Roman" w:hAnsi="Times New Roman"/>
          <w:sz w:val="24"/>
        </w:rPr>
        <w:t>Real-time queue visualization showing waiting and checked-in students</w:t>
      </w:r>
    </w:p>
    <w:p>
      <w:pPr>
        <w:pStyle w:val="ListBullet"/>
        <w:ind w:firstLine="0"/>
        <w:jc w:val="both"/>
      </w:pPr>
      <w:r>
        <w:rPr>
          <w:rFonts w:ascii="Times New Roman" w:hAnsi="Times New Roman"/>
          <w:sz w:val="24"/>
        </w:rPr>
        <w:t>Serve, skip, and cancel queue entries</w:t>
      </w:r>
    </w:p>
    <w:p>
      <w:pPr>
        <w:pStyle w:val="ListBullet"/>
        <w:ind w:firstLine="0"/>
        <w:jc w:val="both"/>
      </w:pPr>
      <w:r>
        <w:rPr>
          <w:rFonts w:ascii="Times New Roman" w:hAnsi="Times New Roman"/>
          <w:sz w:val="24"/>
        </w:rPr>
        <w:t>Walk-in student registration</w:t>
      </w:r>
    </w:p>
    <w:p>
      <w:pPr>
        <w:pStyle w:val="ListBullet"/>
        <w:ind w:firstLine="0"/>
        <w:jc w:val="both"/>
      </w:pPr>
      <w:r>
        <w:rPr>
          <w:rFonts w:ascii="Times New Roman" w:hAnsi="Times New Roman"/>
          <w:sz w:val="24"/>
        </w:rPr>
        <w:t>Analytics dashboard with hourly breakdowns and performance metrics</w:t>
      </w:r>
    </w:p>
    <w:p>
      <w:pPr>
        <w:pStyle w:val="ListBullet"/>
        <w:ind w:firstLine="0"/>
        <w:jc w:val="both"/>
      </w:pPr>
      <w:r>
        <w:rPr>
          <w:rFonts w:ascii="Times New Roman" w:hAnsi="Times New Roman"/>
          <w:sz w:val="24"/>
        </w:rPr>
        <w:t>Queue snapshot data collection for historical analysis</w:t>
      </w:r>
    </w:p>
    <w:p>
      <w:pPr>
        <w:pStyle w:val="Heading2"/>
      </w:pPr>
      <w:r>
        <w:rPr>
          <w:rFonts w:ascii="Times New Roman" w:hAnsi="Times New Roman"/>
          <w:color w:val="000000"/>
        </w:rPr>
        <w:t>3.7 System Architecture</w:t>
      </w:r>
    </w:p>
    <w:p>
      <w:pPr>
        <w:spacing w:after="120" w:before="0"/>
        <w:ind w:firstLine="720"/>
        <w:jc w:val="both"/>
      </w:pPr>
      <w:r>
        <w:rPr>
          <w:rFonts w:ascii="Times New Roman" w:hAnsi="Times New Roman"/>
          <w:b w:val="0"/>
          <w:i w:val="0"/>
          <w:sz w:val="24"/>
        </w:rPr>
        <w:t>The system adopts a modern web application architecture with the following components:</w:t>
      </w:r>
    </w:p>
    <w:p>
      <w:pPr>
        <w:spacing w:after="60"/>
        <w:ind w:left="720"/>
        <w:jc w:val="both"/>
      </w:pPr>
      <w:r>
        <w:rPr>
          <w:rFonts w:ascii="Times New Roman" w:hAnsi="Times New Roman"/>
          <w:b/>
          <w:sz w:val="24"/>
        </w:rPr>
        <w:t xml:space="preserve">Frontend Layer: </w:t>
      </w:r>
      <w:r>
        <w:rPr>
          <w:rFonts w:ascii="Times New Roman" w:hAnsi="Times New Roman"/>
          <w:sz w:val="24"/>
        </w:rPr>
        <w:t>Next.js 14 with App Router, TypeScript, and Tailwind CSS. The frontend handles user interface rendering, client-side state management, and real-time updates via Supabase subscriptions.</w:t>
      </w:r>
    </w:p>
    <w:p>
      <w:pPr>
        <w:spacing w:after="60"/>
        <w:ind w:left="720"/>
        <w:jc w:val="both"/>
      </w:pPr>
      <w:r>
        <w:rPr>
          <w:rFonts w:ascii="Times New Roman" w:hAnsi="Times New Roman"/>
          <w:b/>
          <w:sz w:val="24"/>
        </w:rPr>
        <w:t xml:space="preserve">API Layer: </w:t>
      </w:r>
      <w:r>
        <w:rPr>
          <w:rFonts w:ascii="Times New Roman" w:hAnsi="Times New Roman"/>
          <w:sz w:val="24"/>
        </w:rPr>
        <w:t>Next.js API routes handling HTTP requests for data operations, authentication, and third-party integrations.</w:t>
      </w:r>
    </w:p>
    <w:p>
      <w:pPr>
        <w:spacing w:after="60"/>
        <w:ind w:left="720"/>
        <w:jc w:val="both"/>
      </w:pPr>
      <w:r>
        <w:rPr>
          <w:rFonts w:ascii="Times New Roman" w:hAnsi="Times New Roman"/>
          <w:b/>
          <w:sz w:val="24"/>
        </w:rPr>
        <w:t xml:space="preserve">Backend Services: </w:t>
      </w:r>
      <w:r>
        <w:rPr>
          <w:rFonts w:ascii="Times New Roman" w:hAnsi="Times New Roman"/>
          <w:sz w:val="24"/>
        </w:rPr>
        <w:t>Supabase provides PostgreSQL database, authentication, real-time subscriptions (via PostgreSQL replication slots), and storage.</w:t>
      </w:r>
    </w:p>
    <w:p>
      <w:pPr>
        <w:spacing w:after="60"/>
        <w:ind w:left="720"/>
        <w:jc w:val="both"/>
      </w:pPr>
      <w:r>
        <w:rPr>
          <w:rFonts w:ascii="Times New Roman" w:hAnsi="Times New Roman"/>
          <w:b/>
          <w:sz w:val="24"/>
        </w:rPr>
        <w:t xml:space="preserve">AI Integration: </w:t>
      </w:r>
      <w:r>
        <w:rPr>
          <w:rFonts w:ascii="Times New Roman" w:hAnsi="Times New Roman"/>
          <w:sz w:val="24"/>
        </w:rPr>
        <w:t>Anthropic Claude API provides AI-powered queue predictions based on historical snapshot data.</w:t>
      </w:r>
    </w:p>
    <w:p>
      <w:pPr>
        <w:spacing w:after="60"/>
        <w:ind w:left="720"/>
        <w:jc w:val="both"/>
      </w:pPr>
      <w:r>
        <w:rPr>
          <w:rFonts w:ascii="Times New Roman" w:hAnsi="Times New Roman"/>
          <w:b/>
          <w:sz w:val="24"/>
        </w:rPr>
        <w:t xml:space="preserve">Deployment Layer: </w:t>
      </w:r>
      <w:r>
        <w:rPr>
          <w:rFonts w:ascii="Times New Roman" w:hAnsi="Times New Roman"/>
          <w:sz w:val="24"/>
        </w:rPr>
        <w:t>Vercel hosts the application with automatic SSL, CDN distribution, and cron job scheduling for hourly snapshots.</w:t>
      </w:r>
    </w:p>
    <w:p>
      <w:pPr>
        <w:spacing w:after="120" w:before="0"/>
        <w:ind w:firstLine="720"/>
        <w:jc w:val="both"/>
      </w:pPr>
      <w:r>
        <w:rPr>
          <w:rFonts w:ascii="Times New Roman" w:hAnsi="Times New Roman"/>
          <w:b w:val="0"/>
          <w:i w:val="0"/>
          <w:sz w:val="24"/>
        </w:rPr>
        <w:t>The architecture follows a serverless pattern where API routes are deployed as serverless functions, scaling automatically based on demand. The use of Supabase eliminates the need for managing database servers, authentication infrastructure, or WebSocket servers, significantly reducing operational complexity.</w:t>
      </w:r>
    </w:p>
    <w:p>
      <w:pPr>
        <w:pStyle w:val="Heading2"/>
      </w:pPr>
      <w:r>
        <w:rPr>
          <w:rFonts w:ascii="Times New Roman" w:hAnsi="Times New Roman"/>
          <w:color w:val="000000"/>
        </w:rPr>
        <w:t>3.8 System Design</w:t>
      </w:r>
    </w:p>
    <w:p>
      <w:pPr>
        <w:pStyle w:val="Heading3"/>
      </w:pPr>
      <w:r>
        <w:rPr>
          <w:rFonts w:ascii="Times New Roman" w:hAnsi="Times New Roman"/>
          <w:color w:val="000000"/>
        </w:rPr>
        <w:t>3.8.1 Input Design</w:t>
      </w:r>
    </w:p>
    <w:p>
      <w:pPr>
        <w:spacing w:after="120" w:before="0"/>
        <w:ind w:firstLine="720"/>
        <w:jc w:val="both"/>
      </w:pPr>
      <w:r>
        <w:rPr>
          <w:rFonts w:ascii="Times New Roman" w:hAnsi="Times New Roman"/>
          <w:b w:val="0"/>
          <w:i w:val="0"/>
          <w:sz w:val="24"/>
        </w:rPr>
        <w:t>Input forms are designed for simplicity and usability. Key input interfaces include:</w:t>
      </w:r>
    </w:p>
    <w:p>
      <w:pPr>
        <w:pStyle w:val="ListBullet"/>
        <w:ind w:firstLine="0"/>
        <w:jc w:val="both"/>
      </w:pPr>
      <w:r>
        <w:rPr>
          <w:rFonts w:ascii="Times New Roman" w:hAnsi="Times New Roman"/>
          <w:sz w:val="24"/>
        </w:rPr>
        <w:t>Student Registration Form: Matriculation number, full name, department, level, and password.</w:t>
      </w:r>
    </w:p>
    <w:p>
      <w:pPr>
        <w:pStyle w:val="ListBullet"/>
        <w:ind w:firstLine="0"/>
        <w:jc w:val="both"/>
      </w:pPr>
      <w:r>
        <w:rPr>
          <w:rFonts w:ascii="Times New Roman" w:hAnsi="Times New Roman"/>
          <w:sz w:val="24"/>
        </w:rPr>
        <w:t>Student Login Form: Matriculation number and password.</w:t>
      </w:r>
    </w:p>
    <w:p>
      <w:pPr>
        <w:pStyle w:val="ListBullet"/>
        <w:ind w:firstLine="0"/>
        <w:jc w:val="both"/>
      </w:pPr>
      <w:r>
        <w:rPr>
          <w:rFonts w:ascii="Times New Roman" w:hAnsi="Times New Roman"/>
          <w:sz w:val="24"/>
        </w:rPr>
        <w:t>Admin Login Form: Email and password.</w:t>
      </w:r>
    </w:p>
    <w:p>
      <w:pPr>
        <w:pStyle w:val="ListBullet"/>
        <w:ind w:firstLine="0"/>
        <w:jc w:val="both"/>
      </w:pPr>
      <w:r>
        <w:rPr>
          <w:rFonts w:ascii="Times New Roman" w:hAnsi="Times New Roman"/>
          <w:sz w:val="24"/>
        </w:rPr>
        <w:t>Admin Registration Form: Email, password, full name, office selection, and admin setup code.</w:t>
      </w:r>
    </w:p>
    <w:p>
      <w:pPr>
        <w:pStyle w:val="ListBullet"/>
        <w:ind w:firstLine="0"/>
        <w:jc w:val="both"/>
      </w:pPr>
      <w:r>
        <w:rPr>
          <w:rFonts w:ascii="Times New Roman" w:hAnsi="Times New Roman"/>
          <w:sz w:val="24"/>
        </w:rPr>
        <w:t>Walk-In Student Form: Full name and optional matric number.</w:t>
      </w:r>
    </w:p>
    <w:p>
      <w:pPr>
        <w:spacing w:after="120" w:before="0"/>
        <w:ind w:firstLine="720"/>
        <w:jc w:val="both"/>
      </w:pPr>
      <w:r>
        <w:rPr>
          <w:rFonts w:ascii="Times New Roman" w:hAnsi="Times New Roman"/>
          <w:b w:val="0"/>
          <w:i w:val="0"/>
          <w:sz w:val="24"/>
        </w:rPr>
        <w:t>All forms include client-side validation and server-side validation to ensure data integrity. Password fields follow security best practices with minimum length requirements.</w:t>
      </w:r>
    </w:p>
    <w:p>
      <w:pPr>
        <w:pStyle w:val="Heading3"/>
      </w:pPr>
      <w:r>
        <w:rPr>
          <w:rFonts w:ascii="Times New Roman" w:hAnsi="Times New Roman"/>
          <w:color w:val="000000"/>
        </w:rPr>
        <w:t>3.8.2 Output Design</w:t>
      </w:r>
    </w:p>
    <w:p>
      <w:pPr>
        <w:spacing w:after="120" w:before="0"/>
        <w:ind w:firstLine="720"/>
        <w:jc w:val="both"/>
      </w:pPr>
      <w:r>
        <w:rPr>
          <w:rFonts w:ascii="Times New Roman" w:hAnsi="Times New Roman"/>
          <w:b w:val="0"/>
          <w:i w:val="0"/>
          <w:sz w:val="24"/>
        </w:rPr>
        <w:t>System outputs are designed for clarity and actionable information:</w:t>
      </w:r>
    </w:p>
    <w:p>
      <w:pPr>
        <w:pStyle w:val="ListBullet"/>
        <w:ind w:firstLine="0"/>
        <w:jc w:val="both"/>
      </w:pPr>
      <w:r>
        <w:rPr>
          <w:rFonts w:ascii="Times New Roman" w:hAnsi="Times New Roman"/>
          <w:sz w:val="24"/>
        </w:rPr>
        <w:t>Dashboard: Office cards showing queue count, congestion level, and estimated wait time.</w:t>
      </w:r>
    </w:p>
    <w:p>
      <w:pPr>
        <w:pStyle w:val="ListBullet"/>
        <w:ind w:firstLine="0"/>
        <w:jc w:val="both"/>
      </w:pPr>
      <w:r>
        <w:rPr>
          <w:rFonts w:ascii="Times New Roman" w:hAnsi="Times New Roman"/>
          <w:sz w:val="24"/>
        </w:rPr>
        <w:t>Office Detail: Office information, metric cards (in queue, wait time, capacity), capacity bar, AI prediction, and hourly trend chart.</w:t>
      </w:r>
    </w:p>
    <w:p>
      <w:pPr>
        <w:pStyle w:val="ListBullet"/>
        <w:ind w:firstLine="0"/>
        <w:jc w:val="both"/>
      </w:pPr>
      <w:r>
        <w:rPr>
          <w:rFonts w:ascii="Times New Roman" w:hAnsi="Times New Roman"/>
          <w:sz w:val="24"/>
        </w:rPr>
        <w:t>Live Ticket: Ticket status flow indicator, current position number, QR code for check-in, and estimated wait time.</w:t>
      </w:r>
    </w:p>
    <w:p>
      <w:pPr>
        <w:pStyle w:val="ListBullet"/>
        <w:ind w:firstLine="0"/>
        <w:jc w:val="both"/>
      </w:pPr>
      <w:r>
        <w:rPr>
          <w:rFonts w:ascii="Times New Roman" w:hAnsi="Times New Roman"/>
          <w:sz w:val="24"/>
        </w:rPr>
        <w:t>Admin Queue Panel: Two-column layout showing ready-to-serve students and still-coming students with action buttons.</w:t>
      </w:r>
    </w:p>
    <w:p>
      <w:pPr>
        <w:pStyle w:val="ListBullet"/>
        <w:ind w:firstLine="0"/>
        <w:jc w:val="both"/>
      </w:pPr>
      <w:r>
        <w:rPr>
          <w:rFonts w:ascii="Times New Roman" w:hAnsi="Times New Roman"/>
          <w:sz w:val="24"/>
        </w:rPr>
        <w:t>Analytics Dashboard: Summary stat cards (served today, avg service time, current queue) and hourly breakdown chart.</w:t>
      </w:r>
    </w:p>
    <w:p>
      <w:pPr>
        <w:pStyle w:val="ListBullet"/>
        <w:ind w:firstLine="0"/>
        <w:jc w:val="both"/>
      </w:pPr>
      <w:r>
        <w:rPr>
          <w:rFonts w:ascii="Times New Roman" w:hAnsi="Times New Roman"/>
          <w:sz w:val="24"/>
        </w:rPr>
        <w:t>Notifications: Toast notifications for success and error states throughout the application.</w:t>
      </w:r>
    </w:p>
    <w:p>
      <w:pPr>
        <w:pStyle w:val="Heading3"/>
      </w:pPr>
      <w:r>
        <w:rPr>
          <w:rFonts w:ascii="Times New Roman" w:hAnsi="Times New Roman"/>
          <w:color w:val="000000"/>
        </w:rPr>
        <w:t>3.8.3 Database Design</w:t>
      </w:r>
    </w:p>
    <w:p>
      <w:pPr>
        <w:spacing w:after="120" w:before="0"/>
        <w:ind w:firstLine="720"/>
        <w:jc w:val="both"/>
      </w:pPr>
      <w:r>
        <w:rPr>
          <w:rFonts w:ascii="Times New Roman" w:hAnsi="Times New Roman"/>
          <w:b w:val="0"/>
          <w:i w:val="0"/>
          <w:sz w:val="24"/>
        </w:rPr>
        <w:t>The database schema consists of five tables designed to store queue management data efficiently:</w:t>
      </w:r>
    </w:p>
    <w:p>
      <w:pPr>
        <w:spacing w:after="60"/>
        <w:ind w:left="720"/>
        <w:jc w:val="both"/>
      </w:pPr>
      <w:r>
        <w:rPr>
          <w:rFonts w:ascii="Times New Roman" w:hAnsi="Times New Roman"/>
          <w:b/>
          <w:sz w:val="24"/>
        </w:rPr>
        <w:t xml:space="preserve">Table: offices: </w:t>
      </w:r>
      <w:r>
        <w:rPr>
          <w:rFonts w:ascii="Times New Roman" w:hAnsi="Times New Roman"/>
          <w:sz w:val="24"/>
        </w:rPr>
        <w:t>id (UUID, PK), name (TEXT), icon (TEXT), color (TEXT), capacity (INTEGER), operating_hours_start (TIME), operating_hours_end (TIME), created_at (TIMESTAMPTZ)</w:t>
      </w:r>
    </w:p>
    <w:p>
      <w:pPr>
        <w:spacing w:after="60"/>
        <w:ind w:left="720"/>
        <w:jc w:val="both"/>
      </w:pPr>
      <w:r>
        <w:rPr>
          <w:rFonts w:ascii="Times New Roman" w:hAnsi="Times New Roman"/>
          <w:b/>
          <w:sz w:val="24"/>
        </w:rPr>
        <w:t xml:space="preserve">Table: profiles: </w:t>
      </w:r>
      <w:r>
        <w:rPr>
          <w:rFonts w:ascii="Times New Roman" w:hAnsi="Times New Roman"/>
          <w:sz w:val="24"/>
        </w:rPr>
        <w:t>id (UUID, PK, FK to auth.users), matric_number (TEXT, UNIQUE), full_name (TEXT), department (TEXT), level (TEXT), role (TEXT: student/admin), office_id (UUID, FK to offices), created_at (TIMESTAMPTZ)</w:t>
      </w:r>
    </w:p>
    <w:p>
      <w:pPr>
        <w:spacing w:after="60"/>
        <w:ind w:left="720"/>
        <w:jc w:val="both"/>
      </w:pPr>
      <w:r>
        <w:rPr>
          <w:rFonts w:ascii="Times New Roman" w:hAnsi="Times New Roman"/>
          <w:b/>
          <w:sz w:val="24"/>
        </w:rPr>
        <w:t xml:space="preserve">Table: queue_entries: </w:t>
      </w:r>
      <w:r>
        <w:rPr>
          <w:rFonts w:ascii="Times New Roman" w:hAnsi="Times New Roman"/>
          <w:sz w:val="24"/>
        </w:rPr>
        <w:t>id (UUID, PK), office_id (UUID, FK), student_id (UUID, FK), ticket_number (TEXT), position (INTEGER), join_method (TEXT: remote/walkin), status (TEXT: waiting/checked_in/being_served/served/skipped/cancelled), checked_in_at (TIMESTAMPTZ), served_at (TIMESTAMPTZ), created_at (TIMESTAMPTZ)</w:t>
      </w:r>
    </w:p>
    <w:p>
      <w:pPr>
        <w:spacing w:after="60"/>
        <w:ind w:left="720"/>
        <w:jc w:val="both"/>
      </w:pPr>
      <w:r>
        <w:rPr>
          <w:rFonts w:ascii="Times New Roman" w:hAnsi="Times New Roman"/>
          <w:b/>
          <w:sz w:val="24"/>
        </w:rPr>
        <w:t xml:space="preserve">Table: queue_snapshots: </w:t>
      </w:r>
      <w:r>
        <w:rPr>
          <w:rFonts w:ascii="Times New Roman" w:hAnsi="Times New Roman"/>
          <w:sz w:val="24"/>
        </w:rPr>
        <w:t>id (UUID, PK), office_id (UUID, FK), count (INTEGER), hour (INTEGER: 0-23), day_of_week (INTEGER: 0-6), recorded_at (TIMESTAMPTZ)</w:t>
      </w:r>
    </w:p>
    <w:p>
      <w:pPr>
        <w:spacing w:after="60"/>
        <w:ind w:left="720"/>
        <w:jc w:val="both"/>
      </w:pPr>
      <w:r>
        <w:rPr>
          <w:rFonts w:ascii="Times New Roman" w:hAnsi="Times New Roman"/>
          <w:b/>
          <w:sz w:val="24"/>
        </w:rPr>
        <w:t xml:space="preserve">Table: notifications: </w:t>
      </w:r>
      <w:r>
        <w:rPr>
          <w:rFonts w:ascii="Times New Roman" w:hAnsi="Times New Roman"/>
          <w:sz w:val="24"/>
        </w:rPr>
        <w:t>id (UUID, PK), user_id (UUID, FK), title (TEXT), message (TEXT), type (TEXT), read (BOOLEAN), created_at (TIMESTAMPTZ)</w:t>
      </w:r>
    </w:p>
    <w:p>
      <w:pPr>
        <w:spacing w:after="120" w:before="0"/>
        <w:ind w:firstLine="720"/>
        <w:jc w:val="both"/>
      </w:pPr>
      <w:r>
        <w:rPr>
          <w:rFonts w:ascii="Times New Roman" w:hAnsi="Times New Roman"/>
          <w:b w:val="0"/>
          <w:i w:val="0"/>
          <w:sz w:val="24"/>
        </w:rPr>
        <w:t>The database also implements Row Level Security (RLS) policies to ensure data access is properly restricted. Students can only view their own tickets and profiles, while administrators have broader access but are limited to their assigned office.</w:t>
      </w:r>
    </w:p>
    <w:p>
      <w:pPr>
        <w:pStyle w:val="Heading3"/>
      </w:pPr>
      <w:r>
        <w:rPr>
          <w:rFonts w:ascii="Times New Roman" w:hAnsi="Times New Roman"/>
          <w:color w:val="000000"/>
        </w:rPr>
        <w:t>3.8.4 Interface Design</w:t>
      </w:r>
    </w:p>
    <w:p>
      <w:pPr>
        <w:spacing w:after="120" w:before="0"/>
        <w:ind w:firstLine="720"/>
        <w:jc w:val="both"/>
      </w:pPr>
      <w:r>
        <w:rPr>
          <w:rFonts w:ascii="Times New Roman" w:hAnsi="Times New Roman"/>
          <w:b w:val="0"/>
          <w:i w:val="0"/>
          <w:sz w:val="24"/>
        </w:rPr>
        <w:t>The user interface follows a mobile-first design approach using Tailwind CSS utility classes. The design incorporates MOUAU brand colors (forest green and gold) throughout. Key interface design principles include:</w:t>
      </w:r>
    </w:p>
    <w:p>
      <w:pPr>
        <w:spacing w:after="60"/>
        <w:ind w:left="720"/>
        <w:jc w:val="both"/>
      </w:pPr>
      <w:r>
        <w:rPr>
          <w:rFonts w:ascii="Times New Roman" w:hAnsi="Times New Roman"/>
          <w:b/>
          <w:sz w:val="24"/>
        </w:rPr>
        <w:t xml:space="preserve">Responsive Design: </w:t>
      </w:r>
      <w:r>
        <w:rPr>
          <w:rFonts w:ascii="Times New Roman" w:hAnsi="Times New Roman"/>
          <w:sz w:val="24"/>
        </w:rPr>
        <w:t>All interfaces adapt seamlessly from mobile phones to desktop screens using responsive grid layouts and breakpoint-specific styling.</w:t>
      </w:r>
    </w:p>
    <w:p>
      <w:pPr>
        <w:spacing w:after="60"/>
        <w:ind w:left="720"/>
        <w:jc w:val="both"/>
      </w:pPr>
      <w:r>
        <w:rPr>
          <w:rFonts w:ascii="Times New Roman" w:hAnsi="Times New Roman"/>
          <w:b/>
          <w:sz w:val="24"/>
        </w:rPr>
        <w:t xml:space="preserve">Consistent Navigation: </w:t>
      </w:r>
      <w:r>
        <w:rPr>
          <w:rFonts w:ascii="Times New Roman" w:hAnsi="Times New Roman"/>
          <w:sz w:val="24"/>
        </w:rPr>
        <w:t>A sticky navigation bar with the MOUAU logo, theme toggle, and user-specific links is present on all pages.</w:t>
      </w:r>
    </w:p>
    <w:p>
      <w:pPr>
        <w:spacing w:after="60"/>
        <w:ind w:left="720"/>
        <w:jc w:val="both"/>
      </w:pPr>
      <w:r>
        <w:rPr>
          <w:rFonts w:ascii="Times New Roman" w:hAnsi="Times New Roman"/>
          <w:b/>
          <w:sz w:val="24"/>
        </w:rPr>
        <w:t xml:space="preserve">Clear Visual Hierarchy: </w:t>
      </w:r>
      <w:r>
        <w:rPr>
          <w:rFonts w:ascii="Times New Roman" w:hAnsi="Times New Roman"/>
          <w:sz w:val="24"/>
        </w:rPr>
        <w:t>Important information such as queue position and status is prominently displayed with appropriate typography and color coding.</w:t>
      </w:r>
    </w:p>
    <w:p>
      <w:pPr>
        <w:spacing w:after="60"/>
        <w:ind w:left="720"/>
        <w:jc w:val="both"/>
      </w:pPr>
      <w:r>
        <w:rPr>
          <w:rFonts w:ascii="Times New Roman" w:hAnsi="Times New Roman"/>
          <w:b/>
          <w:sz w:val="24"/>
        </w:rPr>
        <w:t xml:space="preserve">Accessibility: </w:t>
      </w:r>
      <w:r>
        <w:rPr>
          <w:rFonts w:ascii="Times New Roman" w:hAnsi="Times New Roman"/>
          <w:sz w:val="24"/>
        </w:rPr>
        <w:t>Forms have clear labels, buttons have descriptive text, and color is not used as the sole means of conveying information.</w:t>
      </w:r>
    </w:p>
    <w:p>
      <w:pPr>
        <w:spacing w:after="60"/>
        <w:ind w:left="720"/>
        <w:jc w:val="both"/>
      </w:pPr>
      <w:r>
        <w:rPr>
          <w:rFonts w:ascii="Times New Roman" w:hAnsi="Times New Roman"/>
          <w:b/>
          <w:sz w:val="24"/>
        </w:rPr>
        <w:t xml:space="preserve">Feedback: </w:t>
      </w:r>
      <w:r>
        <w:rPr>
          <w:rFonts w:ascii="Times New Roman" w:hAnsi="Times New Roman"/>
          <w:sz w:val="24"/>
        </w:rPr>
        <w:t>All user actions trigger appropriate feedback through toast notifications, loading spinners, and state changes.</w:t>
      </w:r>
    </w:p>
    <w:p>
      <w:pPr>
        <w:spacing w:after="60"/>
        <w:ind w:left="720"/>
        <w:jc w:val="both"/>
      </w:pPr>
      <w:r>
        <w:rPr>
          <w:rFonts w:ascii="Times New Roman" w:hAnsi="Times New Roman"/>
          <w:b/>
          <w:sz w:val="24"/>
        </w:rPr>
        <w:t xml:space="preserve">Dark Mode: </w:t>
      </w:r>
      <w:r>
        <w:rPr>
          <w:rFonts w:ascii="Times New Roman" w:hAnsi="Times New Roman"/>
          <w:sz w:val="24"/>
        </w:rPr>
        <w:t>The system supports both light and dark themes, with theme persistence across sessions.</w:t>
      </w:r>
    </w:p>
    <w:p>
      <w:pPr>
        <w:pStyle w:val="Heading2"/>
      </w:pPr>
      <w:r>
        <w:rPr>
          <w:rFonts w:ascii="Times New Roman" w:hAnsi="Times New Roman"/>
          <w:color w:val="000000"/>
        </w:rPr>
        <w:t>3.9 Use Case Diagram</w:t>
      </w:r>
    </w:p>
    <w:p>
      <w:pPr>
        <w:spacing w:after="120" w:before="0"/>
        <w:ind w:firstLine="720"/>
        <w:jc w:val="both"/>
      </w:pPr>
      <w:r>
        <w:rPr>
          <w:rFonts w:ascii="Times New Roman" w:hAnsi="Times New Roman"/>
          <w:b w:val="0"/>
          <w:i w:val="0"/>
          <w:sz w:val="24"/>
        </w:rPr>
        <w:t>The use case diagram identifies the following actors and use cases for the system:</w:t>
      </w:r>
    </w:p>
    <w:p>
      <w:pPr>
        <w:spacing w:after="60"/>
        <w:jc w:val="left"/>
      </w:pPr>
      <w:r>
        <w:rPr>
          <w:rFonts w:ascii="Times New Roman" w:hAnsi="Times New Roman"/>
          <w:b/>
          <w:sz w:val="24"/>
        </w:rPr>
        <w:t>Actors:</w:t>
      </w:r>
    </w:p>
    <w:p>
      <w:pPr>
        <w:pStyle w:val="ListBullet"/>
        <w:ind w:firstLine="0"/>
        <w:jc w:val="both"/>
      </w:pPr>
      <w:r>
        <w:rPr>
          <w:rFonts w:ascii="Times New Roman" w:hAnsi="Times New Roman"/>
          <w:b/>
          <w:sz w:val="24"/>
        </w:rPr>
        <w:t xml:space="preserve">Student: </w:t>
      </w:r>
      <w:r>
        <w:rPr>
          <w:rFonts w:ascii="Times New Roman" w:hAnsi="Times New Roman"/>
          <w:sz w:val="24"/>
        </w:rPr>
        <w:t>A registered university student who uses the system to join queues and track their position.</w:t>
      </w:r>
    </w:p>
    <w:p>
      <w:pPr>
        <w:pStyle w:val="ListBullet"/>
        <w:ind w:firstLine="0"/>
        <w:jc w:val="both"/>
      </w:pPr>
      <w:r>
        <w:rPr>
          <w:rFonts w:ascii="Times New Roman" w:hAnsi="Times New Roman"/>
          <w:b/>
          <w:sz w:val="24"/>
        </w:rPr>
        <w:t xml:space="preserve">Administrator: </w:t>
      </w:r>
      <w:r>
        <w:rPr>
          <w:rFonts w:ascii="Times New Roman" w:hAnsi="Times New Roman"/>
          <w:sz w:val="24"/>
        </w:rPr>
        <w:t>An office staff member who manages the queue for their assigned office.</w:t>
      </w:r>
    </w:p>
    <w:p>
      <w:pPr>
        <w:pStyle w:val="ListBullet"/>
        <w:ind w:firstLine="0"/>
        <w:jc w:val="both"/>
      </w:pPr>
      <w:r>
        <w:rPr>
          <w:rFonts w:ascii="Times New Roman" w:hAnsi="Times New Roman"/>
          <w:b/>
          <w:sz w:val="24"/>
        </w:rPr>
        <w:t xml:space="preserve">System: </w:t>
      </w:r>
      <w:r>
        <w:rPr>
          <w:rFonts w:ascii="Times New Roman" w:hAnsi="Times New Roman"/>
          <w:sz w:val="24"/>
        </w:rPr>
        <w:t>The automated processes including snapshot recording and AI predictions.</w:t>
      </w:r>
    </w:p>
    <w:p>
      <w:pPr>
        <w:spacing w:after="60" w:before="120"/>
        <w:jc w:val="left"/>
      </w:pPr>
      <w:r>
        <w:rPr>
          <w:rFonts w:ascii="Times New Roman" w:hAnsi="Times New Roman"/>
          <w:b/>
          <w:sz w:val="24"/>
        </w:rPr>
        <w:t>Student Use Cases:</w:t>
      </w:r>
    </w:p>
    <w:p>
      <w:pPr>
        <w:pStyle w:val="ListBullet"/>
        <w:ind w:firstLine="0"/>
        <w:jc w:val="both"/>
      </w:pPr>
      <w:r>
        <w:rPr>
          <w:rFonts w:ascii="Times New Roman" w:hAnsi="Times New Roman"/>
          <w:sz w:val="24"/>
        </w:rPr>
        <w:t>Register Account: Create a new student account using matriculation number.</w:t>
      </w:r>
    </w:p>
    <w:p>
      <w:pPr>
        <w:pStyle w:val="ListBullet"/>
        <w:ind w:firstLine="0"/>
        <w:jc w:val="both"/>
      </w:pPr>
      <w:r>
        <w:rPr>
          <w:rFonts w:ascii="Times New Roman" w:hAnsi="Times New Roman"/>
          <w:sz w:val="24"/>
        </w:rPr>
        <w:t>Login: Authenticate into the system.</w:t>
      </w:r>
    </w:p>
    <w:p>
      <w:pPr>
        <w:pStyle w:val="ListBullet"/>
        <w:ind w:firstLine="0"/>
        <w:jc w:val="both"/>
      </w:pPr>
      <w:r>
        <w:rPr>
          <w:rFonts w:ascii="Times New Roman" w:hAnsi="Times New Roman"/>
          <w:sz w:val="24"/>
        </w:rPr>
        <w:t>View Offices: Browse all available administrative offices.</w:t>
      </w:r>
    </w:p>
    <w:p>
      <w:pPr>
        <w:pStyle w:val="ListBullet"/>
        <w:ind w:firstLine="0"/>
        <w:jc w:val="both"/>
      </w:pPr>
      <w:r>
        <w:rPr>
          <w:rFonts w:ascii="Times New Roman" w:hAnsi="Times New Roman"/>
          <w:sz w:val="24"/>
        </w:rPr>
        <w:t>View Office Details: See detailed information about a specific office including queue status.</w:t>
      </w:r>
    </w:p>
    <w:p>
      <w:pPr>
        <w:pStyle w:val="ListBullet"/>
        <w:ind w:firstLine="0"/>
        <w:jc w:val="both"/>
      </w:pPr>
      <w:r>
        <w:rPr>
          <w:rFonts w:ascii="Times New Roman" w:hAnsi="Times New Roman"/>
          <w:sz w:val="24"/>
        </w:rPr>
        <w:t>Join Queue: Join the queue for a specific office.</w:t>
      </w:r>
    </w:p>
    <w:p>
      <w:pPr>
        <w:pStyle w:val="ListBullet"/>
        <w:ind w:firstLine="0"/>
        <w:jc w:val="both"/>
      </w:pPr>
      <w:r>
        <w:rPr>
          <w:rFonts w:ascii="Times New Roman" w:hAnsi="Times New Roman"/>
          <w:sz w:val="24"/>
        </w:rPr>
        <w:t>Track Position: Monitor real-time position in the queue.</w:t>
      </w:r>
    </w:p>
    <w:p>
      <w:pPr>
        <w:pStyle w:val="ListBullet"/>
        <w:ind w:firstLine="0"/>
        <w:jc w:val="both"/>
      </w:pPr>
      <w:r>
        <w:rPr>
          <w:rFonts w:ascii="Times New Roman" w:hAnsi="Times New Roman"/>
          <w:sz w:val="24"/>
        </w:rPr>
        <w:t>Check In: Confirm arrival at the office using QR code.</w:t>
      </w:r>
    </w:p>
    <w:p>
      <w:pPr>
        <w:pStyle w:val="ListBullet"/>
        <w:ind w:firstLine="0"/>
        <w:jc w:val="both"/>
      </w:pPr>
      <w:r>
        <w:rPr>
          <w:rFonts w:ascii="Times New Roman" w:hAnsi="Times New Roman"/>
          <w:sz w:val="24"/>
        </w:rPr>
        <w:t>View Prediction: See AI-generated congestion predictions.</w:t>
      </w:r>
    </w:p>
    <w:p>
      <w:pPr>
        <w:spacing w:after="60" w:before="120"/>
        <w:jc w:val="left"/>
      </w:pPr>
      <w:r>
        <w:rPr>
          <w:rFonts w:ascii="Times New Roman" w:hAnsi="Times New Roman"/>
          <w:b/>
          <w:sz w:val="24"/>
        </w:rPr>
        <w:t>Administrator Use Cases:</w:t>
      </w:r>
    </w:p>
    <w:p>
      <w:pPr>
        <w:pStyle w:val="ListBullet"/>
        <w:ind w:firstLine="0"/>
        <w:jc w:val="both"/>
      </w:pPr>
      <w:r>
        <w:rPr>
          <w:rFonts w:ascii="Times New Roman" w:hAnsi="Times New Roman"/>
          <w:sz w:val="24"/>
        </w:rPr>
        <w:t>Login: Authenticate as an administrator.</w:t>
      </w:r>
    </w:p>
    <w:p>
      <w:pPr>
        <w:pStyle w:val="ListBullet"/>
        <w:ind w:firstLine="0"/>
        <w:jc w:val="both"/>
      </w:pPr>
      <w:r>
        <w:rPr>
          <w:rFonts w:ascii="Times New Roman" w:hAnsi="Times New Roman"/>
          <w:sz w:val="24"/>
        </w:rPr>
        <w:t>View Queue: See the current queue for the assigned office.</w:t>
      </w:r>
    </w:p>
    <w:p>
      <w:pPr>
        <w:pStyle w:val="ListBullet"/>
        <w:ind w:firstLine="0"/>
        <w:jc w:val="both"/>
      </w:pPr>
      <w:r>
        <w:rPr>
          <w:rFonts w:ascii="Times New Roman" w:hAnsi="Times New Roman"/>
          <w:sz w:val="24"/>
        </w:rPr>
        <w:t>Serve Student: Mark a student as currently being served.</w:t>
      </w:r>
    </w:p>
    <w:p>
      <w:pPr>
        <w:pStyle w:val="ListBullet"/>
        <w:ind w:firstLine="0"/>
        <w:jc w:val="both"/>
      </w:pPr>
      <w:r>
        <w:rPr>
          <w:rFonts w:ascii="Times New Roman" w:hAnsi="Times New Roman"/>
          <w:sz w:val="24"/>
        </w:rPr>
        <w:t>Skip Student: Move a student to the back of the queue.</w:t>
      </w:r>
    </w:p>
    <w:p>
      <w:pPr>
        <w:pStyle w:val="ListBullet"/>
        <w:ind w:firstLine="0"/>
        <w:jc w:val="both"/>
      </w:pPr>
      <w:r>
        <w:rPr>
          <w:rFonts w:ascii="Times New Roman" w:hAnsi="Times New Roman"/>
          <w:sz w:val="24"/>
        </w:rPr>
        <w:t>Cancel Ticket: Remove a ticket from the queue.</w:t>
      </w:r>
    </w:p>
    <w:p>
      <w:pPr>
        <w:pStyle w:val="ListBullet"/>
        <w:ind w:firstLine="0"/>
        <w:jc w:val="both"/>
      </w:pPr>
      <w:r>
        <w:rPr>
          <w:rFonts w:ascii="Times New Roman" w:hAnsi="Times New Roman"/>
          <w:sz w:val="24"/>
        </w:rPr>
        <w:t>Add Walk-In: Register a walk-in student.</w:t>
      </w:r>
    </w:p>
    <w:p>
      <w:pPr>
        <w:pStyle w:val="ListBullet"/>
        <w:ind w:firstLine="0"/>
        <w:jc w:val="both"/>
      </w:pPr>
      <w:r>
        <w:rPr>
          <w:rFonts w:ascii="Times New Roman" w:hAnsi="Times New Roman"/>
          <w:sz w:val="24"/>
        </w:rPr>
        <w:t>View Analytics: Access the analytics dashboard.</w:t>
      </w:r>
    </w:p>
    <w:p>
      <w:pPr>
        <w:pStyle w:val="Heading2"/>
      </w:pPr>
      <w:r>
        <w:rPr>
          <w:rFonts w:ascii="Times New Roman" w:hAnsi="Times New Roman"/>
          <w:color w:val="000000"/>
        </w:rPr>
        <w:t>3.10 Activity Diagram</w:t>
      </w:r>
    </w:p>
    <w:p>
      <w:pPr>
        <w:spacing w:after="120" w:before="0"/>
        <w:ind w:firstLine="720"/>
        <w:jc w:val="both"/>
      </w:pPr>
      <w:r>
        <w:rPr>
          <w:rFonts w:ascii="Times New Roman" w:hAnsi="Times New Roman"/>
          <w:b w:val="0"/>
          <w:i w:val="0"/>
          <w:sz w:val="24"/>
        </w:rPr>
        <w:t>The activity diagram for the queue joining process is as follows:</w:t>
      </w:r>
    </w:p>
    <w:p>
      <w:pPr>
        <w:spacing w:after="40"/>
        <w:ind w:left="720"/>
        <w:jc w:val="both"/>
      </w:pPr>
      <w:r>
        <w:rPr>
          <w:rFonts w:ascii="Times New Roman" w:hAnsi="Times New Roman"/>
          <w:sz w:val="24"/>
        </w:rPr>
        <w:t>1. Student browses offices on the dashboard.</w:t>
      </w:r>
    </w:p>
    <w:p>
      <w:pPr>
        <w:spacing w:after="40"/>
        <w:ind w:left="720"/>
        <w:jc w:val="both"/>
      </w:pPr>
      <w:r>
        <w:rPr>
          <w:rFonts w:ascii="Times New Roman" w:hAnsi="Times New Roman"/>
          <w:sz w:val="24"/>
        </w:rPr>
        <w:t>2. Student selects an office to view details.</w:t>
      </w:r>
    </w:p>
    <w:p>
      <w:pPr>
        <w:spacing w:after="40"/>
        <w:ind w:left="720"/>
        <w:jc w:val="both"/>
      </w:pPr>
      <w:r>
        <w:rPr>
          <w:rFonts w:ascii="Times New Roman" w:hAnsi="Times New Roman"/>
          <w:sz w:val="24"/>
        </w:rPr>
        <w:t>3. Student clicks 'Join Queue' button.</w:t>
      </w:r>
    </w:p>
    <w:p>
      <w:pPr>
        <w:spacing w:after="40"/>
        <w:ind w:left="720"/>
        <w:jc w:val="both"/>
      </w:pPr>
      <w:r>
        <w:rPr>
          <w:rFonts w:ascii="Times New Roman" w:hAnsi="Times New Roman"/>
          <w:sz w:val="24"/>
        </w:rPr>
        <w:t>4. System checks if student is authenticated. If not, redirects to login.</w:t>
      </w:r>
    </w:p>
    <w:p>
      <w:pPr>
        <w:spacing w:after="40"/>
        <w:ind w:left="720"/>
        <w:jc w:val="both"/>
      </w:pPr>
      <w:r>
        <w:rPr>
          <w:rFonts w:ascii="Times New Roman" w:hAnsi="Times New Roman"/>
          <w:sz w:val="24"/>
        </w:rPr>
        <w:t>5. System checks for existing active ticket. If found, redirects to existing ticket.</w:t>
      </w:r>
    </w:p>
    <w:p>
      <w:pPr>
        <w:spacing w:after="40"/>
        <w:ind w:left="720"/>
        <w:jc w:val="both"/>
      </w:pPr>
      <w:r>
        <w:rPr>
          <w:rFonts w:ascii="Times New Roman" w:hAnsi="Times New Roman"/>
          <w:sz w:val="24"/>
        </w:rPr>
        <w:t>6. System generates ticket number and position.</w:t>
      </w:r>
    </w:p>
    <w:p>
      <w:pPr>
        <w:spacing w:after="40"/>
        <w:ind w:left="720"/>
        <w:jc w:val="both"/>
      </w:pPr>
      <w:r>
        <w:rPr>
          <w:rFonts w:ascii="Times New Roman" w:hAnsi="Times New Roman"/>
          <w:sz w:val="24"/>
        </w:rPr>
        <w:t>7. System creates queue entry with status 'waiting'.</w:t>
      </w:r>
    </w:p>
    <w:p>
      <w:pPr>
        <w:spacing w:after="40"/>
        <w:ind w:left="720"/>
        <w:jc w:val="both"/>
      </w:pPr>
      <w:r>
        <w:rPr>
          <w:rFonts w:ascii="Times New Roman" w:hAnsi="Times New Roman"/>
          <w:sz w:val="24"/>
        </w:rPr>
        <w:t>8. Student is redirected to the live ticket page.</w:t>
      </w:r>
    </w:p>
    <w:p>
      <w:pPr>
        <w:spacing w:after="40"/>
        <w:ind w:left="720"/>
        <w:jc w:val="both"/>
      </w:pPr>
      <w:r>
        <w:rPr>
          <w:rFonts w:ascii="Times New Roman" w:hAnsi="Times New Roman"/>
          <w:sz w:val="24"/>
        </w:rPr>
        <w:t>9. System displays current position, estimated wait time, and QR code.</w:t>
      </w:r>
    </w:p>
    <w:p>
      <w:pPr>
        <w:spacing w:after="40"/>
        <w:ind w:left="720"/>
        <w:jc w:val="both"/>
      </w:pPr>
      <w:r>
        <w:rPr>
          <w:rFonts w:ascii="Times New Roman" w:hAnsi="Times New Roman"/>
          <w:sz w:val="24"/>
        </w:rPr>
        <w:t>10. Student arrives at office and scans QR code to check in.</w:t>
      </w:r>
    </w:p>
    <w:p>
      <w:pPr>
        <w:spacing w:after="40"/>
        <w:ind w:left="720"/>
        <w:jc w:val="both"/>
      </w:pPr>
      <w:r>
        <w:rPr>
          <w:rFonts w:ascii="Times New Roman" w:hAnsi="Times New Roman"/>
          <w:sz w:val="24"/>
        </w:rPr>
        <w:t>11. Administrator sees checked-in student in the 'Ready to Serve' column.</w:t>
      </w:r>
    </w:p>
    <w:p>
      <w:pPr>
        <w:spacing w:after="40"/>
        <w:ind w:left="720"/>
        <w:jc w:val="both"/>
      </w:pPr>
      <w:r>
        <w:rPr>
          <w:rFonts w:ascii="Times New Roman" w:hAnsi="Times New Roman"/>
          <w:sz w:val="24"/>
        </w:rPr>
        <w:t>12. Administrator clicks 'Serve' to begin serving the student.</w:t>
      </w:r>
    </w:p>
    <w:p>
      <w:pPr>
        <w:spacing w:after="40"/>
        <w:ind w:left="720"/>
        <w:jc w:val="both"/>
      </w:pPr>
      <w:r>
        <w:rPr>
          <w:rFonts w:ascii="Times New Roman" w:hAnsi="Times New Roman"/>
          <w:sz w:val="24"/>
        </w:rPr>
        <w:t>13. Student status changes to 'being_served'.</w:t>
      </w:r>
    </w:p>
    <w:p>
      <w:pPr>
        <w:spacing w:after="40"/>
        <w:ind w:left="720"/>
        <w:jc w:val="both"/>
      </w:pPr>
      <w:r>
        <w:rPr>
          <w:rFonts w:ascii="Times New Roman" w:hAnsi="Times New Roman"/>
          <w:sz w:val="24"/>
        </w:rPr>
        <w:t>14. Administrator clicks 'Mark as Done' when service is complete.</w:t>
      </w:r>
    </w:p>
    <w:p>
      <w:pPr>
        <w:spacing w:after="40"/>
        <w:ind w:left="720"/>
        <w:jc w:val="both"/>
      </w:pPr>
      <w:r>
        <w:rPr>
          <w:rFonts w:ascii="Times New Roman" w:hAnsi="Times New Roman"/>
          <w:sz w:val="24"/>
        </w:rPr>
        <w:t>15. Student status changes to 'served'.</w:t>
      </w:r>
    </w:p>
    <w:p>
      <w:pPr>
        <w:pStyle w:val="Heading2"/>
      </w:pPr>
      <w:r>
        <w:rPr>
          <w:rFonts w:ascii="Times New Roman" w:hAnsi="Times New Roman"/>
          <w:color w:val="000000"/>
        </w:rPr>
        <w:t>3.11 Sequence Diagram</w:t>
      </w:r>
    </w:p>
    <w:p>
      <w:pPr>
        <w:spacing w:after="120" w:before="0"/>
        <w:ind w:firstLine="720"/>
        <w:jc w:val="both"/>
      </w:pPr>
      <w:r>
        <w:rPr>
          <w:rFonts w:ascii="Times New Roman" w:hAnsi="Times New Roman"/>
          <w:b w:val="0"/>
          <w:i w:val="0"/>
          <w:sz w:val="24"/>
        </w:rPr>
        <w:t>The sequence diagram for the queue check-in process describes the interaction between the student, the system frontend, the API server, and the database:</w:t>
      </w:r>
    </w:p>
    <w:p>
      <w:pPr>
        <w:spacing w:after="40"/>
        <w:ind w:left="720"/>
        <w:jc w:val="both"/>
      </w:pPr>
      <w:r>
        <w:rPr>
          <w:rFonts w:ascii="Times New Roman" w:hAnsi="Times New Roman"/>
          <w:sz w:val="24"/>
        </w:rPr>
        <w:t>1. Student scans QR code on their ticket page.</w:t>
      </w:r>
    </w:p>
    <w:p>
      <w:pPr>
        <w:spacing w:after="40"/>
        <w:ind w:left="720"/>
        <w:jc w:val="both"/>
      </w:pPr>
      <w:r>
        <w:rPr>
          <w:rFonts w:ascii="Times New Roman" w:hAnsi="Times New Roman"/>
          <w:sz w:val="24"/>
        </w:rPr>
        <w:t>2. Mobile camera captures QR code containing the ticket URL.</w:t>
      </w:r>
    </w:p>
    <w:p>
      <w:pPr>
        <w:spacing w:after="40"/>
        <w:ind w:left="720"/>
        <w:jc w:val="both"/>
      </w:pPr>
      <w:r>
        <w:rPr>
          <w:rFonts w:ascii="Times New Roman" w:hAnsi="Times New Roman"/>
          <w:sz w:val="24"/>
        </w:rPr>
        <w:t>3. Browser navigates to the check-in URL.</w:t>
      </w:r>
    </w:p>
    <w:p>
      <w:pPr>
        <w:spacing w:after="40"/>
        <w:ind w:left="720"/>
        <w:jc w:val="both"/>
      </w:pPr>
      <w:r>
        <w:rPr>
          <w:rFonts w:ascii="Times New Roman" w:hAnsi="Times New Roman"/>
          <w:sz w:val="24"/>
        </w:rPr>
        <w:t>4. Check-in page loads and sends PATCH request to /api/tickets/[id]/checkin.</w:t>
      </w:r>
    </w:p>
    <w:p>
      <w:pPr>
        <w:spacing w:after="40"/>
        <w:ind w:left="720"/>
        <w:jc w:val="both"/>
      </w:pPr>
      <w:r>
        <w:rPr>
          <w:rFonts w:ascii="Times New Roman" w:hAnsi="Times New Roman"/>
          <w:sz w:val="24"/>
        </w:rPr>
        <w:t>5. API endpoint validates the ticket exists and belongs to the requesting student.</w:t>
      </w:r>
    </w:p>
    <w:p>
      <w:pPr>
        <w:spacing w:after="40"/>
        <w:ind w:left="720"/>
        <w:jc w:val="both"/>
      </w:pPr>
      <w:r>
        <w:rPr>
          <w:rFonts w:ascii="Times New Roman" w:hAnsi="Times New Roman"/>
          <w:sz w:val="24"/>
        </w:rPr>
        <w:t>6. API updates ticket status from 'waiting' to 'checked_in' and records checked_in_at timestamp.</w:t>
      </w:r>
    </w:p>
    <w:p>
      <w:pPr>
        <w:spacing w:after="40"/>
        <w:ind w:left="720"/>
        <w:jc w:val="both"/>
      </w:pPr>
      <w:r>
        <w:rPr>
          <w:rFonts w:ascii="Times New Roman" w:hAnsi="Times New Roman"/>
          <w:sz w:val="24"/>
        </w:rPr>
        <w:t>7. Database returns success confirmation.</w:t>
      </w:r>
    </w:p>
    <w:p>
      <w:pPr>
        <w:spacing w:after="40"/>
        <w:ind w:left="720"/>
        <w:jc w:val="both"/>
      </w:pPr>
      <w:r>
        <w:rPr>
          <w:rFonts w:ascii="Times New Roman" w:hAnsi="Times New Roman"/>
          <w:sz w:val="24"/>
        </w:rPr>
        <w:t>8. API returns updated ticket data to the frontend.</w:t>
      </w:r>
    </w:p>
    <w:p>
      <w:pPr>
        <w:spacing w:after="40"/>
        <w:ind w:left="720"/>
        <w:jc w:val="both"/>
      </w:pPr>
      <w:r>
        <w:rPr>
          <w:rFonts w:ascii="Times New Roman" w:hAnsi="Times New Roman"/>
          <w:sz w:val="24"/>
        </w:rPr>
        <w:t>9. Frontend displays confirmation message with office name and ticket number.</w:t>
      </w:r>
    </w:p>
    <w:p>
      <w:pPr>
        <w:spacing w:after="40"/>
        <w:ind w:left="720"/>
        <w:jc w:val="both"/>
      </w:pPr>
      <w:r>
        <w:rPr>
          <w:rFonts w:ascii="Times New Roman" w:hAnsi="Times New Roman"/>
          <w:sz w:val="24"/>
        </w:rPr>
        <w:t>10. Real-time subscription notifies admin panel of the status change.</w:t>
      </w:r>
    </w:p>
    <w:p>
      <w:pPr>
        <w:spacing w:after="40"/>
        <w:ind w:left="720"/>
        <w:jc w:val="both"/>
      </w:pPr>
      <w:r>
        <w:rPr>
          <w:rFonts w:ascii="Times New Roman" w:hAnsi="Times New Roman"/>
          <w:sz w:val="24"/>
        </w:rPr>
        <w:t>11. Student's live ticket page updates to show checked-in status.</w:t>
      </w:r>
    </w:p>
    <w:p>
      <w:pPr>
        <w:pStyle w:val="Heading2"/>
      </w:pPr>
      <w:r>
        <w:rPr>
          <w:rFonts w:ascii="Times New Roman" w:hAnsi="Times New Roman"/>
          <w:color w:val="000000"/>
        </w:rPr>
        <w:t>3.12 Class Diagram</w:t>
      </w:r>
    </w:p>
    <w:p>
      <w:pPr>
        <w:spacing w:after="120" w:before="0"/>
        <w:ind w:firstLine="720"/>
        <w:jc w:val="both"/>
      </w:pPr>
      <w:r>
        <w:rPr>
          <w:rFonts w:ascii="Times New Roman" w:hAnsi="Times New Roman"/>
          <w:b w:val="0"/>
          <w:i w:val="0"/>
          <w:sz w:val="24"/>
        </w:rPr>
        <w:t>The class diagram identifies the following main classes in the system:</w:t>
      </w:r>
    </w:p>
    <w:p>
      <w:pPr>
        <w:spacing w:after="60"/>
        <w:ind w:left="720"/>
        <w:jc w:val="both"/>
      </w:pPr>
      <w:r>
        <w:rPr>
          <w:rFonts w:ascii="Times New Roman" w:hAnsi="Times New Roman"/>
          <w:b/>
          <w:sz w:val="24"/>
        </w:rPr>
        <w:t xml:space="preserve">Office: </w:t>
      </w:r>
      <w:r>
        <w:rPr>
          <w:rFonts w:ascii="Times New Roman" w:hAnsi="Times New Roman"/>
          <w:sz w:val="24"/>
        </w:rPr>
        <w:t>Attributes (id, name, icon, color, capacity, operatingHoursStart, operatingHoursEnd), Methods (getCongestionLevel, getEstimatedWait).</w:t>
      </w:r>
    </w:p>
    <w:p>
      <w:pPr>
        <w:spacing w:after="60"/>
        <w:ind w:left="720"/>
        <w:jc w:val="both"/>
      </w:pPr>
      <w:r>
        <w:rPr>
          <w:rFonts w:ascii="Times New Roman" w:hAnsi="Times New Roman"/>
          <w:b/>
          <w:sz w:val="24"/>
        </w:rPr>
        <w:t xml:space="preserve">Profile: </w:t>
      </w:r>
      <w:r>
        <w:rPr>
          <w:rFonts w:ascii="Times New Roman" w:hAnsi="Times New Roman"/>
          <w:sz w:val="24"/>
        </w:rPr>
        <w:t>Attributes (id, matricNumber, fullName, department, level, role, officeId).</w:t>
      </w:r>
    </w:p>
    <w:p>
      <w:pPr>
        <w:spacing w:after="60"/>
        <w:ind w:left="720"/>
        <w:jc w:val="both"/>
      </w:pPr>
      <w:r>
        <w:rPr>
          <w:rFonts w:ascii="Times New Roman" w:hAnsi="Times New Roman"/>
          <w:b/>
          <w:sz w:val="24"/>
        </w:rPr>
        <w:t xml:space="preserve">QueueEntry: </w:t>
      </w:r>
      <w:r>
        <w:rPr>
          <w:rFonts w:ascii="Times New Roman" w:hAnsi="Times New Roman"/>
          <w:sz w:val="24"/>
        </w:rPr>
        <w:t>Attributes (id, officeId, studentId, ticketNumber, position, joinMethod, status, checkedInAt, servedAt, createdAt). Methods (getNextPosition, generateTicketNumber).</w:t>
      </w:r>
    </w:p>
    <w:p>
      <w:pPr>
        <w:spacing w:after="60"/>
        <w:ind w:left="720"/>
        <w:jc w:val="both"/>
      </w:pPr>
      <w:r>
        <w:rPr>
          <w:rFonts w:ascii="Times New Roman" w:hAnsi="Times New Roman"/>
          <w:b/>
          <w:sz w:val="24"/>
        </w:rPr>
        <w:t xml:space="preserve">QueueSnapshot: </w:t>
      </w:r>
      <w:r>
        <w:rPr>
          <w:rFonts w:ascii="Times New Roman" w:hAnsi="Times New Roman"/>
          <w:sz w:val="24"/>
        </w:rPr>
        <w:t>Attributes (id, officeId, count, hour, dayOfWeek, recordedAt).</w:t>
      </w:r>
    </w:p>
    <w:p>
      <w:pPr>
        <w:spacing w:after="60"/>
        <w:ind w:left="720"/>
        <w:jc w:val="both"/>
      </w:pPr>
      <w:r>
        <w:rPr>
          <w:rFonts w:ascii="Times New Roman" w:hAnsi="Times New Roman"/>
          <w:b/>
          <w:sz w:val="24"/>
        </w:rPr>
        <w:t xml:space="preserve">Notification: </w:t>
      </w:r>
      <w:r>
        <w:rPr>
          <w:rFonts w:ascii="Times New Roman" w:hAnsi="Times New Roman"/>
          <w:sz w:val="24"/>
        </w:rPr>
        <w:t>Attributes (id, userId, title, message, type, read, createdAt).</w:t>
      </w:r>
    </w:p>
    <w:p>
      <w:pPr>
        <w:spacing w:after="60"/>
        <w:ind w:left="720"/>
        <w:jc w:val="both"/>
      </w:pPr>
      <w:r>
        <w:rPr>
          <w:rFonts w:ascii="Times New Roman" w:hAnsi="Times New Roman"/>
          <w:b/>
          <w:sz w:val="24"/>
        </w:rPr>
        <w:t xml:space="preserve">PredictionService: </w:t>
      </w:r>
      <w:r>
        <w:rPr>
          <w:rFonts w:ascii="Times New Roman" w:hAnsi="Times New Roman"/>
          <w:sz w:val="24"/>
        </w:rPr>
        <w:t>Methods (getHistoricalData, buildPrompt, callClaudeAPI, parseResponse).</w:t>
      </w:r>
    </w:p>
    <w:p>
      <w:pPr>
        <w:pStyle w:val="Heading2"/>
      </w:pPr>
      <w:r>
        <w:rPr>
          <w:rFonts w:ascii="Times New Roman" w:hAnsi="Times New Roman"/>
          <w:color w:val="000000"/>
        </w:rPr>
        <w:t>3.13 Data Flow Diagram (DFD)</w:t>
      </w:r>
    </w:p>
    <w:p>
      <w:pPr>
        <w:spacing w:after="120" w:before="0"/>
        <w:ind w:firstLine="720"/>
        <w:jc w:val="both"/>
      </w:pPr>
      <w:r>
        <w:rPr>
          <w:rFonts w:ascii="Times New Roman" w:hAnsi="Times New Roman"/>
          <w:b w:val="0"/>
          <w:i w:val="0"/>
          <w:sz w:val="24"/>
        </w:rPr>
        <w:t>The Data Flow Diagram illustrates the flow of data through the system at different levels of abstraction:</w:t>
      </w:r>
    </w:p>
    <w:p>
      <w:pPr>
        <w:spacing w:after="120" w:before="0"/>
        <w:ind w:firstLine="720"/>
        <w:jc w:val="both"/>
      </w:pPr>
      <w:r>
        <w:rPr>
          <w:rFonts w:ascii="Times New Roman" w:hAnsi="Times New Roman"/>
          <w:b w:val="0"/>
          <w:i w:val="0"/>
          <w:sz w:val="24"/>
        </w:rPr>
        <w:t>Level 0 (Context Diagram): The system receives inputs from Students (registration data, office selection, check-in confirmation) and Administrators (login data, queue actions). The system provides outputs to Students (queue status, position updates, predictions) and Administrators (queue visualization, analytics).</w:t>
      </w:r>
    </w:p>
    <w:p>
      <w:pPr>
        <w:spacing w:after="120" w:before="0"/>
        <w:ind w:firstLine="720"/>
        <w:jc w:val="both"/>
      </w:pPr>
      <w:r>
        <w:rPr>
          <w:rFonts w:ascii="Times New Roman" w:hAnsi="Times New Roman"/>
          <w:b w:val="0"/>
          <w:i w:val="0"/>
          <w:sz w:val="24"/>
        </w:rPr>
        <w:t>Level 1: The system decomposes into processes including User Management (registration, login, profile management), Queue Management (join, check-in, serve, skip, cancel), Analytics (snapshot recording, trend analysis, AI prediction), and Notification Management (status updates, alerts). Data Stores include Offices List, Profiles Database, Queue Entries, Queue Snapshots, and Notifications.</w:t>
      </w:r>
    </w:p>
    <w:p>
      <w:pPr>
        <w:pStyle w:val="Heading2"/>
      </w:pPr>
      <w:r>
        <w:rPr>
          <w:rFonts w:ascii="Times New Roman" w:hAnsi="Times New Roman"/>
          <w:color w:val="000000"/>
        </w:rPr>
        <w:t>3.14 System Flowchart</w:t>
      </w:r>
    </w:p>
    <w:p>
      <w:pPr>
        <w:spacing w:after="120" w:before="0"/>
        <w:ind w:firstLine="720"/>
        <w:jc w:val="both"/>
      </w:pPr>
      <w:r>
        <w:rPr>
          <w:rFonts w:ascii="Times New Roman" w:hAnsi="Times New Roman"/>
          <w:b w:val="0"/>
          <w:i w:val="0"/>
          <w:sz w:val="24"/>
        </w:rPr>
        <w:t>The system flowchart illustrates the overall flow of the application from user entry to queue resolution:</w:t>
      </w:r>
    </w:p>
    <w:p>
      <w:pPr>
        <w:spacing w:after="120"/>
        <w:jc w:val="both"/>
      </w:pPr>
      <w:r>
        <w:rPr>
          <w:rFonts w:ascii="Times New Roman" w:hAnsi="Times New Roman"/>
          <w:sz w:val="24"/>
        </w:rPr>
        <w:t>Start -&gt; User visits application URL</w:t>
        <w:br/>
        <w:t>Dashboard loads with list of offices and live queue counts</w:t>
        <w:br/>
        <w:t>User selects an office to view details</w:t>
        <w:br/>
        <w:t>If user is authenticated -&gt; Show office detail with Join Queue button</w:t>
        <w:br/>
        <w:t>If user is not authenticated -&gt; Show office detail with prompt to login</w:t>
        <w:br/>
        <w:t>User clicks Join Queue -&gt; System checks for existing active ticket</w:t>
        <w:br/>
        <w:t>If existing ticket found -&gt; Redirect to existing ticket page</w:t>
        <w:br/>
        <w:t>If no existing ticket -&gt; Generate ticket number and position, create queue entry</w:t>
        <w:br/>
        <w:t>Redirect user to live ticket page with real-time updates</w:t>
        <w:br/>
        <w:t>User arrives at office -&gt; Scans QR code to check in</w:t>
        <w:br/>
        <w:t>Admin sees checked-in user -&gt; Clicks Serve</w:t>
        <w:br/>
        <w:t>Admin completes service -&gt; Clicks Mark as Done</w:t>
        <w:br/>
        <w:t>Ticket status becomes 'served' -&gt; End</w:t>
      </w:r>
    </w:p>
    <w:p>
      <w:pPr>
        <w:pStyle w:val="Heading2"/>
      </w:pPr>
      <w:r>
        <w:rPr>
          <w:rFonts w:ascii="Times New Roman" w:hAnsi="Times New Roman"/>
          <w:color w:val="000000"/>
        </w:rPr>
        <w:t>3.15 Algorithm/Pseudocode</w:t>
      </w:r>
    </w:p>
    <w:p>
      <w:pPr>
        <w:spacing w:after="120" w:before="0"/>
        <w:ind w:firstLine="720"/>
        <w:jc w:val="both"/>
      </w:pPr>
      <w:r>
        <w:rPr>
          <w:rFonts w:ascii="Times New Roman" w:hAnsi="Times New Roman"/>
          <w:b w:val="0"/>
          <w:i w:val="0"/>
          <w:sz w:val="24"/>
        </w:rPr>
        <w:t>The following pseudocode describes the core queue joining algorithm:</w:t>
      </w:r>
    </w:p>
    <w:p>
      <w:pPr>
        <w:spacing w:after="120"/>
        <w:jc w:val="left"/>
      </w:pPr>
      <w:r>
        <w:rPr>
          <w:rFonts w:ascii="Consolas" w:hAnsi="Consolas"/>
          <w:sz w:val="22"/>
        </w:rPr>
        <w:t>Algorithm: JoinQueue(studentId, officeId)</w:t>
        <w:br/>
        <w:t>1. BEGIN</w:t>
        <w:br/>
        <w:t>2.   Check if student has active ticket in this office</w:t>
        <w:br/>
        <w:t>3.   IF active ticket exists THEN</w:t>
        <w:br/>
        <w:t>4.     RETURN redirect to existing ticket page</w:t>
        <w:br/>
        <w:t>5.   END IF</w:t>
        <w:br/>
        <w:t>6.   Get count of all entries ever created for this office</w:t>
        <w:br/>
        <w:t>7.   nextNumber = totalCount + 1</w:t>
        <w:br/>
        <w:t>8.   Get count of active entries (waiting/checked_in/being_served)</w:t>
        <w:br/>
        <w:t>9.   position = activeCount + 1</w:t>
        <w:br/>
        <w:t>10.  prefix = first 3 characters of office name, uppercase</w:t>
        <w:br/>
        <w:t>11.  ticketNumber = prefix + '-' + zeroPad(nextNumber, 3)</w:t>
        <w:br/>
        <w:t>12.  INSERT queue entry with (officeId, studentId, ticketNumber, position, joinMethod='remote', status='waiting')</w:t>
        <w:br/>
        <w:t>13.  RETURN ticket data</w:t>
        <w:br/>
        <w:t>14. END</w:t>
      </w:r>
    </w:p>
    <w:p>
      <w:pPr>
        <w:pStyle w:val="Heading2"/>
      </w:pPr>
      <w:r>
        <w:rPr>
          <w:rFonts w:ascii="Times New Roman" w:hAnsi="Times New Roman"/>
          <w:color w:val="000000"/>
        </w:rPr>
        <w:t>3.16 Development Tools</w:t>
      </w:r>
    </w:p>
    <w:tbl>
      <w:tblPr>
        <w:tblW w:type="auto" w:w="0"/>
        <w:jc w:val="center"/>
        <w:tblLook w:firstColumn="1" w:firstRow="1" w:lastColumn="0" w:lastRow="0" w:noHBand="0" w:noVBand="1" w:val="04A0"/>
      </w:tblPr>
      <w:tblGrid>
        <w:gridCol w:w="4680"/>
        <w:gridCol w:w="4680"/>
      </w:tblGrid>
      <w:tr>
        <w:tc>
          <w:tcPr>
            <w:tcW w:type="dxa" w:w="4680"/>
            <w:shd w:fill="D9E2F3"/>
          </w:tcPr>
          <w:p>
            <w:r/>
            <w:r>
              <w:rPr>
                <w:rFonts w:ascii="Times New Roman" w:hAnsi="Times New Roman"/>
                <w:b/>
                <w:sz w:val="22"/>
              </w:rPr>
              <w:t>Category</w:t>
            </w:r>
          </w:p>
        </w:tc>
        <w:tc>
          <w:tcPr>
            <w:tcW w:type="dxa" w:w="4680"/>
            <w:shd w:fill="D9E2F3"/>
          </w:tcPr>
          <w:p>
            <w:r/>
            <w:r>
              <w:rPr>
                <w:rFonts w:ascii="Times New Roman" w:hAnsi="Times New Roman"/>
                <w:b/>
                <w:sz w:val="22"/>
              </w:rPr>
              <w:t>Technology</w:t>
            </w:r>
          </w:p>
        </w:tc>
      </w:tr>
      <w:tr>
        <w:tc>
          <w:tcPr>
            <w:tcW w:type="dxa" w:w="4680"/>
          </w:tcPr>
          <w:p>
            <w:r/>
            <w:r>
              <w:rPr>
                <w:rFonts w:ascii="Times New Roman" w:hAnsi="Times New Roman"/>
                <w:sz w:val="22"/>
              </w:rPr>
              <w:t>Frontend Framework</w:t>
            </w:r>
          </w:p>
        </w:tc>
        <w:tc>
          <w:tcPr>
            <w:tcW w:type="dxa" w:w="4680"/>
          </w:tcPr>
          <w:p>
            <w:r/>
            <w:r>
              <w:rPr>
                <w:rFonts w:ascii="Times New Roman" w:hAnsi="Times New Roman"/>
                <w:sz w:val="22"/>
              </w:rPr>
              <w:t>Next.js 14 (App Router)</w:t>
            </w:r>
          </w:p>
        </w:tc>
      </w:tr>
      <w:tr>
        <w:tc>
          <w:tcPr>
            <w:tcW w:type="dxa" w:w="4680"/>
          </w:tcPr>
          <w:p>
            <w:r/>
            <w:r>
              <w:rPr>
                <w:rFonts w:ascii="Times New Roman" w:hAnsi="Times New Roman"/>
                <w:sz w:val="22"/>
              </w:rPr>
              <w:t>Programming Language</w:t>
            </w:r>
          </w:p>
        </w:tc>
        <w:tc>
          <w:tcPr>
            <w:tcW w:type="dxa" w:w="4680"/>
          </w:tcPr>
          <w:p>
            <w:r/>
            <w:r>
              <w:rPr>
                <w:rFonts w:ascii="Times New Roman" w:hAnsi="Times New Roman"/>
                <w:sz w:val="22"/>
              </w:rPr>
              <w:t>TypeScript</w:t>
            </w:r>
          </w:p>
        </w:tc>
      </w:tr>
      <w:tr>
        <w:tc>
          <w:tcPr>
            <w:tcW w:type="dxa" w:w="4680"/>
          </w:tcPr>
          <w:p>
            <w:r/>
            <w:r>
              <w:rPr>
                <w:rFonts w:ascii="Times New Roman" w:hAnsi="Times New Roman"/>
                <w:sz w:val="22"/>
              </w:rPr>
              <w:t>Styling</w:t>
            </w:r>
          </w:p>
        </w:tc>
        <w:tc>
          <w:tcPr>
            <w:tcW w:type="dxa" w:w="4680"/>
          </w:tcPr>
          <w:p>
            <w:r/>
            <w:r>
              <w:rPr>
                <w:rFonts w:ascii="Times New Roman" w:hAnsi="Times New Roman"/>
                <w:sz w:val="22"/>
              </w:rPr>
              <w:t>Tailwind CSS</w:t>
            </w:r>
          </w:p>
        </w:tc>
      </w:tr>
      <w:tr>
        <w:tc>
          <w:tcPr>
            <w:tcW w:type="dxa" w:w="4680"/>
          </w:tcPr>
          <w:p>
            <w:r/>
            <w:r>
              <w:rPr>
                <w:rFonts w:ascii="Times New Roman" w:hAnsi="Times New Roman"/>
                <w:sz w:val="22"/>
              </w:rPr>
              <w:t>Database</w:t>
            </w:r>
          </w:p>
        </w:tc>
        <w:tc>
          <w:tcPr>
            <w:tcW w:type="dxa" w:w="4680"/>
          </w:tcPr>
          <w:p>
            <w:r/>
            <w:r>
              <w:rPr>
                <w:rFonts w:ascii="Times New Roman" w:hAnsi="Times New Roman"/>
                <w:sz w:val="22"/>
              </w:rPr>
              <w:t>PostgreSQL (via Supabase)</w:t>
            </w:r>
          </w:p>
        </w:tc>
      </w:tr>
      <w:tr>
        <w:tc>
          <w:tcPr>
            <w:tcW w:type="dxa" w:w="4680"/>
          </w:tcPr>
          <w:p>
            <w:r/>
            <w:r>
              <w:rPr>
                <w:rFonts w:ascii="Times New Roman" w:hAnsi="Times New Roman"/>
                <w:sz w:val="22"/>
              </w:rPr>
              <w:t>Authentication</w:t>
            </w:r>
          </w:p>
        </w:tc>
        <w:tc>
          <w:tcPr>
            <w:tcW w:type="dxa" w:w="4680"/>
          </w:tcPr>
          <w:p>
            <w:r/>
            <w:r>
              <w:rPr>
                <w:rFonts w:ascii="Times New Roman" w:hAnsi="Times New Roman"/>
                <w:sz w:val="22"/>
              </w:rPr>
              <w:t>Supabase Auth</w:t>
            </w:r>
          </w:p>
        </w:tc>
      </w:tr>
      <w:tr>
        <w:tc>
          <w:tcPr>
            <w:tcW w:type="dxa" w:w="4680"/>
          </w:tcPr>
          <w:p>
            <w:r/>
            <w:r>
              <w:rPr>
                <w:rFonts w:ascii="Times New Roman" w:hAnsi="Times New Roman"/>
                <w:sz w:val="22"/>
              </w:rPr>
              <w:t>Real-Time Updates</w:t>
            </w:r>
          </w:p>
        </w:tc>
        <w:tc>
          <w:tcPr>
            <w:tcW w:type="dxa" w:w="4680"/>
          </w:tcPr>
          <w:p>
            <w:r/>
            <w:r>
              <w:rPr>
                <w:rFonts w:ascii="Times New Roman" w:hAnsi="Times New Roman"/>
                <w:sz w:val="22"/>
              </w:rPr>
              <w:t>Supabase Realtime (CDC)</w:t>
            </w:r>
          </w:p>
        </w:tc>
      </w:tr>
      <w:tr>
        <w:tc>
          <w:tcPr>
            <w:tcW w:type="dxa" w:w="4680"/>
          </w:tcPr>
          <w:p>
            <w:r/>
            <w:r>
              <w:rPr>
                <w:rFonts w:ascii="Times New Roman" w:hAnsi="Times New Roman"/>
                <w:sz w:val="22"/>
              </w:rPr>
              <w:t>AI/ML</w:t>
            </w:r>
          </w:p>
        </w:tc>
        <w:tc>
          <w:tcPr>
            <w:tcW w:type="dxa" w:w="4680"/>
          </w:tcPr>
          <w:p>
            <w:r/>
            <w:r>
              <w:rPr>
                <w:rFonts w:ascii="Times New Roman" w:hAnsi="Times New Roman"/>
                <w:sz w:val="22"/>
              </w:rPr>
              <w:t>Anthropic Claude API</w:t>
            </w:r>
          </w:p>
        </w:tc>
      </w:tr>
      <w:tr>
        <w:tc>
          <w:tcPr>
            <w:tcW w:type="dxa" w:w="4680"/>
          </w:tcPr>
          <w:p>
            <w:r/>
            <w:r>
              <w:rPr>
                <w:rFonts w:ascii="Times New Roman" w:hAnsi="Times New Roman"/>
                <w:sz w:val="22"/>
              </w:rPr>
              <w:t>Deployment</w:t>
            </w:r>
          </w:p>
        </w:tc>
        <w:tc>
          <w:tcPr>
            <w:tcW w:type="dxa" w:w="4680"/>
          </w:tcPr>
          <w:p>
            <w:r/>
            <w:r>
              <w:rPr>
                <w:rFonts w:ascii="Times New Roman" w:hAnsi="Times New Roman"/>
                <w:sz w:val="22"/>
              </w:rPr>
              <w:t>Vercel</w:t>
            </w:r>
          </w:p>
        </w:tc>
      </w:tr>
    </w:tbl>
    <w:p>
      <w:pPr>
        <w:spacing w:after="120" w:before="120"/>
        <w:ind w:firstLine="720"/>
        <w:jc w:val="both"/>
      </w:pPr>
      <w:r>
        <w:rPr>
          <w:rFonts w:ascii="Times New Roman" w:hAnsi="Times New Roman"/>
          <w:b w:val="0"/>
          <w:i w:val="0"/>
          <w:sz w:val="24"/>
        </w:rPr>
        <w:t>Table 3.2: Development Tools and Technologies</w:t>
      </w:r>
    </w:p>
    <w:p>
      <w:pPr>
        <w:pStyle w:val="Heading2"/>
      </w:pPr>
      <w:r>
        <w:rPr>
          <w:rFonts w:ascii="Times New Roman" w:hAnsi="Times New Roman"/>
          <w:color w:val="000000"/>
        </w:rPr>
        <w:t>3.17 Hardware and Software Requirements</w:t>
      </w:r>
    </w:p>
    <w:p>
      <w:pPr>
        <w:spacing w:after="60"/>
        <w:jc w:val="left"/>
      </w:pPr>
      <w:r>
        <w:rPr>
          <w:rFonts w:ascii="Times New Roman" w:hAnsi="Times New Roman"/>
          <w:b/>
          <w:sz w:val="24"/>
        </w:rPr>
        <w:t>Hardware Requirements (Server):</w:t>
      </w:r>
    </w:p>
    <w:p>
      <w:pPr>
        <w:pStyle w:val="ListBullet"/>
        <w:ind w:firstLine="0"/>
        <w:jc w:val="both"/>
      </w:pPr>
      <w:r>
        <w:rPr>
          <w:rFonts w:ascii="Times New Roman" w:hAnsi="Times New Roman"/>
          <w:sz w:val="24"/>
        </w:rPr>
        <w:t>Hosting Platform: Vercel (serverless functions)</w:t>
      </w:r>
    </w:p>
    <w:p>
      <w:pPr>
        <w:pStyle w:val="ListBullet"/>
        <w:ind w:firstLine="0"/>
        <w:jc w:val="both"/>
      </w:pPr>
      <w:r>
        <w:rPr>
          <w:rFonts w:ascii="Times New Roman" w:hAnsi="Times New Roman"/>
          <w:sz w:val="24"/>
        </w:rPr>
        <w:t>Database Hosting: Supabase cloud infrastructure</w:t>
      </w:r>
    </w:p>
    <w:p>
      <w:pPr>
        <w:pStyle w:val="ListBullet"/>
        <w:ind w:firstLine="0"/>
        <w:jc w:val="both"/>
      </w:pPr>
      <w:r>
        <w:rPr>
          <w:rFonts w:ascii="Times New Roman" w:hAnsi="Times New Roman"/>
          <w:sz w:val="24"/>
        </w:rPr>
        <w:t>Minimum RAM: 512 MB (serverless, auto-scaled)</w:t>
      </w:r>
    </w:p>
    <w:p>
      <w:pPr>
        <w:pStyle w:val="ListBullet"/>
        <w:ind w:firstLine="0"/>
        <w:jc w:val="both"/>
      </w:pPr>
      <w:r>
        <w:rPr>
          <w:rFonts w:ascii="Times New Roman" w:hAnsi="Times New Roman"/>
          <w:sz w:val="24"/>
        </w:rPr>
        <w:t>Storage: 500 MB (PostgreSQL database storage)</w:t>
      </w:r>
    </w:p>
    <w:p>
      <w:pPr>
        <w:spacing w:after="60" w:before="120"/>
        <w:jc w:val="left"/>
      </w:pPr>
      <w:r>
        <w:rPr>
          <w:rFonts w:ascii="Times New Roman" w:hAnsi="Times New Roman"/>
          <w:b/>
          <w:sz w:val="24"/>
        </w:rPr>
        <w:t>Hardware Requirements (Client):</w:t>
      </w:r>
    </w:p>
    <w:p>
      <w:pPr>
        <w:pStyle w:val="ListBullet"/>
        <w:ind w:firstLine="0"/>
        <w:jc w:val="both"/>
      </w:pPr>
      <w:r>
        <w:rPr>
          <w:rFonts w:ascii="Times New Roman" w:hAnsi="Times New Roman"/>
          <w:sz w:val="24"/>
        </w:rPr>
        <w:t>A device with a modern web browser (Chrome, Firefox, Safari, Edge)</w:t>
      </w:r>
    </w:p>
    <w:p>
      <w:pPr>
        <w:pStyle w:val="ListBullet"/>
        <w:ind w:firstLine="0"/>
        <w:jc w:val="both"/>
      </w:pPr>
      <w:r>
        <w:rPr>
          <w:rFonts w:ascii="Times New Roman" w:hAnsi="Times New Roman"/>
          <w:sz w:val="24"/>
        </w:rPr>
        <w:t>Minimum screen size: 320px width (mobile compatible)</w:t>
      </w:r>
    </w:p>
    <w:p>
      <w:pPr>
        <w:pStyle w:val="ListBullet"/>
        <w:ind w:firstLine="0"/>
        <w:jc w:val="both"/>
      </w:pPr>
      <w:r>
        <w:rPr>
          <w:rFonts w:ascii="Times New Roman" w:hAnsi="Times New Roman"/>
          <w:sz w:val="24"/>
        </w:rPr>
        <w:t>Internet connection for real-time updates</w:t>
      </w:r>
    </w:p>
    <w:p>
      <w:pPr>
        <w:pStyle w:val="ListBullet"/>
        <w:ind w:firstLine="0"/>
        <w:jc w:val="both"/>
      </w:pPr>
      <w:r>
        <w:rPr>
          <w:rFonts w:ascii="Times New Roman" w:hAnsi="Times New Roman"/>
          <w:sz w:val="24"/>
        </w:rPr>
        <w:t>Camera (for QR code scanning)</w:t>
      </w:r>
    </w:p>
    <w:p>
      <w:pPr>
        <w:spacing w:after="60" w:before="120"/>
        <w:jc w:val="left"/>
      </w:pPr>
      <w:r>
        <w:rPr>
          <w:rFonts w:ascii="Times New Roman" w:hAnsi="Times New Roman"/>
          <w:b/>
          <w:sz w:val="24"/>
        </w:rPr>
        <w:t>Software Requirements:</w:t>
      </w:r>
    </w:p>
    <w:p>
      <w:pPr>
        <w:pStyle w:val="ListBullet"/>
        <w:ind w:firstLine="0"/>
        <w:jc w:val="both"/>
      </w:pPr>
      <w:r>
        <w:rPr>
          <w:rFonts w:ascii="Times New Roman" w:hAnsi="Times New Roman"/>
          <w:sz w:val="24"/>
        </w:rPr>
        <w:t>Web Browser: Chrome 90+, Firefox 88+, Safari 14+, Edge 90+</w:t>
      </w:r>
    </w:p>
    <w:p>
      <w:pPr>
        <w:pStyle w:val="ListBullet"/>
        <w:ind w:firstLine="0"/>
        <w:jc w:val="both"/>
      </w:pPr>
      <w:r>
        <w:rPr>
          <w:rFonts w:ascii="Times New Roman" w:hAnsi="Times New Roman"/>
          <w:sz w:val="24"/>
        </w:rPr>
        <w:t>Operating System: Windows 10+, macOS 11+, Android 10+, iOS 14+, Linux</w:t>
      </w:r>
    </w:p>
    <w:p>
      <w:pPr>
        <w:pStyle w:val="ListBullet"/>
        <w:ind w:firstLine="0"/>
        <w:jc w:val="both"/>
      </w:pPr>
      <w:r>
        <w:rPr>
          <w:rFonts w:ascii="Times New Roman" w:hAnsi="Times New Roman"/>
          <w:sz w:val="24"/>
        </w:rPr>
        <w:t>Node.js 18+ (for development)</w:t>
      </w:r>
    </w:p>
    <w:p>
      <w:pPr>
        <w:pStyle w:val="ListBullet"/>
        <w:ind w:firstLine="0"/>
        <w:jc w:val="both"/>
      </w:pPr>
      <w:r>
        <w:rPr>
          <w:rFonts w:ascii="Times New Roman" w:hAnsi="Times New Roman"/>
          <w:sz w:val="24"/>
        </w:rPr>
        <w:t>Package Manager: npm 9+ or yarn 1.22+</w:t>
      </w:r>
    </w:p>
    <w:p>
      <w:pPr>
        <w:pStyle w:val="Heading2"/>
      </w:pPr>
      <w:r>
        <w:rPr>
          <w:rFonts w:ascii="Times New Roman" w:hAnsi="Times New Roman"/>
          <w:color w:val="000000"/>
        </w:rPr>
        <w:t>3.18 Dataset Description</w:t>
      </w:r>
    </w:p>
    <w:p>
      <w:pPr>
        <w:spacing w:after="120" w:before="0"/>
        <w:ind w:firstLine="720"/>
        <w:jc w:val="both"/>
      </w:pPr>
      <w:r>
        <w:rPr>
          <w:rFonts w:ascii="Times New Roman" w:hAnsi="Times New Roman"/>
          <w:b w:val="0"/>
          <w:i w:val="0"/>
          <w:sz w:val="24"/>
        </w:rPr>
        <w:t>The AI prediction feature uses historical queue snapshot data stored in the queue_snapshots table. Each snapshot record contains:</w:t>
      </w:r>
    </w:p>
    <w:p>
      <w:pPr>
        <w:pStyle w:val="ListBullet"/>
        <w:ind w:firstLine="0"/>
        <w:jc w:val="both"/>
      </w:pPr>
      <w:r>
        <w:rPr>
          <w:rFonts w:ascii="Times New Roman" w:hAnsi="Times New Roman"/>
          <w:sz w:val="24"/>
        </w:rPr>
        <w:t>office_id: The office being measured</w:t>
      </w:r>
    </w:p>
    <w:p>
      <w:pPr>
        <w:pStyle w:val="ListBullet"/>
        <w:ind w:firstLine="0"/>
        <w:jc w:val="both"/>
      </w:pPr>
      <w:r>
        <w:rPr>
          <w:rFonts w:ascii="Times New Roman" w:hAnsi="Times New Roman"/>
          <w:sz w:val="24"/>
        </w:rPr>
        <w:t>count: The number of people in the queue at that time</w:t>
      </w:r>
    </w:p>
    <w:p>
      <w:pPr>
        <w:pStyle w:val="ListBullet"/>
        <w:ind w:firstLine="0"/>
        <w:jc w:val="both"/>
      </w:pPr>
      <w:r>
        <w:rPr>
          <w:rFonts w:ascii="Times New Roman" w:hAnsi="Times New Roman"/>
          <w:sz w:val="24"/>
        </w:rPr>
        <w:t>hour: The hour of the day (0-23) when the snapshot was taken</w:t>
      </w:r>
    </w:p>
    <w:p>
      <w:pPr>
        <w:pStyle w:val="ListBullet"/>
        <w:ind w:firstLine="0"/>
        <w:jc w:val="both"/>
      </w:pPr>
      <w:r>
        <w:rPr>
          <w:rFonts w:ascii="Times New Roman" w:hAnsi="Times New Roman"/>
          <w:sz w:val="24"/>
        </w:rPr>
        <w:t>day_of_week: The day of the week (0=Sunday, 6=Saturday) when the snapshot was taken</w:t>
      </w:r>
    </w:p>
    <w:p>
      <w:pPr>
        <w:pStyle w:val="ListBullet"/>
        <w:ind w:firstLine="0"/>
        <w:jc w:val="both"/>
      </w:pPr>
      <w:r>
        <w:rPr>
          <w:rFonts w:ascii="Times New Roman" w:hAnsi="Times New Roman"/>
          <w:sz w:val="24"/>
        </w:rPr>
        <w:t>recorded_at: The timestamp of the snapshot</w:t>
      </w:r>
    </w:p>
    <w:p>
      <w:pPr>
        <w:spacing w:after="120" w:before="0"/>
        <w:ind w:firstLine="720"/>
        <w:jc w:val="both"/>
      </w:pPr>
      <w:r>
        <w:rPr>
          <w:rFonts w:ascii="Times New Roman" w:hAnsi="Times New Roman"/>
          <w:b w:val="0"/>
          <w:i w:val="0"/>
          <w:sz w:val="24"/>
        </w:rPr>
        <w:t>Snapshots are recorded hourly via a cron job, building a growing dataset over time. With 8 offices and hourly recording during operating hours, the system generates approximately 80-120 snapshot records per day. The prediction endpoint analyzes the last 14 days of data to identify patterns and trends.</w:t>
      </w:r>
    </w:p>
    <w:p>
      <w:pPr>
        <w:pStyle w:val="Heading2"/>
      </w:pPr>
      <w:r>
        <w:rPr>
          <w:rFonts w:ascii="Times New Roman" w:hAnsi="Times New Roman"/>
          <w:color w:val="000000"/>
        </w:rPr>
        <w:t>3.19 Data Preprocessing</w:t>
      </w:r>
    </w:p>
    <w:p>
      <w:pPr>
        <w:spacing w:after="120" w:before="0"/>
        <w:ind w:firstLine="720"/>
        <w:jc w:val="both"/>
      </w:pPr>
      <w:r>
        <w:rPr>
          <w:rFonts w:ascii="Times New Roman" w:hAnsi="Times New Roman"/>
          <w:b w:val="0"/>
          <w:i w:val="0"/>
          <w:sz w:val="24"/>
        </w:rPr>
        <w:t>Before being sent to the Claude API for analysis, snapshot data is preprocessed:</w:t>
      </w:r>
    </w:p>
    <w:p>
      <w:pPr>
        <w:spacing w:after="60"/>
        <w:ind w:left="720"/>
        <w:jc w:val="both"/>
      </w:pPr>
      <w:r>
        <w:rPr>
          <w:rFonts w:ascii="Times New Roman" w:hAnsi="Times New Roman"/>
          <w:b/>
          <w:sz w:val="24"/>
        </w:rPr>
        <w:t xml:space="preserve">Data Filtering: </w:t>
      </w:r>
      <w:r>
        <w:rPr>
          <w:rFonts w:ascii="Times New Roman" w:hAnsi="Times New Roman"/>
          <w:sz w:val="24"/>
        </w:rPr>
        <w:t>Only snapshots from the last 14 days for the specific office are retrieved.</w:t>
      </w:r>
    </w:p>
    <w:p>
      <w:pPr>
        <w:spacing w:after="60"/>
        <w:ind w:left="720"/>
        <w:jc w:val="both"/>
      </w:pPr>
      <w:r>
        <w:rPr>
          <w:rFonts w:ascii="Times New Roman" w:hAnsi="Times New Roman"/>
          <w:b/>
          <w:sz w:val="24"/>
        </w:rPr>
        <w:t xml:space="preserve">Sorting: </w:t>
      </w:r>
      <w:r>
        <w:rPr>
          <w:rFonts w:ascii="Times New Roman" w:hAnsi="Times New Roman"/>
          <w:sz w:val="24"/>
        </w:rPr>
        <w:t>Data is ordered chronologically by recorded_at timestamp to preserve temporal patterns.</w:t>
      </w:r>
    </w:p>
    <w:p>
      <w:pPr>
        <w:spacing w:after="60"/>
        <w:ind w:left="720"/>
        <w:jc w:val="both"/>
      </w:pPr>
      <w:r>
        <w:rPr>
          <w:rFonts w:ascii="Times New Roman" w:hAnsi="Times New Roman"/>
          <w:b/>
          <w:sz w:val="24"/>
        </w:rPr>
        <w:t xml:space="preserve">Current Context Enrichment: </w:t>
      </w:r>
      <w:r>
        <w:rPr>
          <w:rFonts w:ascii="Times New Roman" w:hAnsi="Times New Roman"/>
          <w:sz w:val="24"/>
        </w:rPr>
        <w:t>The current day of the week, time, and current queue count are appended to provide real-time context.</w:t>
      </w:r>
    </w:p>
    <w:p>
      <w:pPr>
        <w:spacing w:after="60"/>
        <w:ind w:left="720"/>
        <w:jc w:val="both"/>
      </w:pPr>
      <w:r>
        <w:rPr>
          <w:rFonts w:ascii="Times New Roman" w:hAnsi="Times New Roman"/>
          <w:b/>
          <w:sz w:val="24"/>
        </w:rPr>
        <w:t xml:space="preserve">Office Context: </w:t>
      </w:r>
      <w:r>
        <w:rPr>
          <w:rFonts w:ascii="Times New Roman" w:hAnsi="Times New Roman"/>
          <w:sz w:val="24"/>
        </w:rPr>
        <w:t>The office name is included to tailor the prediction to the specific office context.</w:t>
      </w:r>
    </w:p>
    <w:p>
      <w:pPr>
        <w:pStyle w:val="Heading2"/>
      </w:pPr>
      <w:r>
        <w:rPr>
          <w:rFonts w:ascii="Times New Roman" w:hAnsi="Times New Roman"/>
          <w:color w:val="000000"/>
        </w:rPr>
        <w:t>3.20 Model Development</w:t>
      </w:r>
    </w:p>
    <w:p>
      <w:pPr>
        <w:spacing w:after="120" w:before="0"/>
        <w:ind w:firstLine="720"/>
        <w:jc w:val="both"/>
      </w:pPr>
      <w:r>
        <w:rPr>
          <w:rFonts w:ascii="Times New Roman" w:hAnsi="Times New Roman"/>
          <w:b w:val="0"/>
          <w:i w:val="0"/>
          <w:sz w:val="24"/>
        </w:rPr>
        <w:t>The system does not develop a custom machine learning model but instead leverages the Anthropic Claude API (Claude Sonnet model) as an AI service. This approach, known as AI-as-a-Service, provides several advantages:</w:t>
      </w:r>
    </w:p>
    <w:p>
      <w:pPr>
        <w:spacing w:after="60"/>
        <w:ind w:left="720"/>
        <w:jc w:val="both"/>
      </w:pPr>
      <w:r>
        <w:rPr>
          <w:rFonts w:ascii="Times New Roman" w:hAnsi="Times New Roman"/>
          <w:b/>
          <w:sz w:val="24"/>
        </w:rPr>
        <w:t xml:space="preserve">No Model Training Required: </w:t>
      </w:r>
      <w:r>
        <w:rPr>
          <w:rFonts w:ascii="Times New Roman" w:hAnsi="Times New Roman"/>
          <w:sz w:val="24"/>
        </w:rPr>
        <w:t>The Claude model is pre-trained on vast amounts of data and can understand queue patterns through natural language analysis.</w:t>
      </w:r>
    </w:p>
    <w:p>
      <w:pPr>
        <w:spacing w:after="60"/>
        <w:ind w:left="720"/>
        <w:jc w:val="both"/>
      </w:pPr>
      <w:r>
        <w:rPr>
          <w:rFonts w:ascii="Times New Roman" w:hAnsi="Times New Roman"/>
          <w:b/>
          <w:sz w:val="24"/>
        </w:rPr>
        <w:t xml:space="preserve">No GPU/Hardware Requirements: </w:t>
      </w:r>
      <w:r>
        <w:rPr>
          <w:rFonts w:ascii="Times New Roman" w:hAnsi="Times New Roman"/>
          <w:sz w:val="24"/>
        </w:rPr>
        <w:t>No specialized hardware is needed as the computation happens on Anthropic's infrastructure.</w:t>
      </w:r>
    </w:p>
    <w:p>
      <w:pPr>
        <w:spacing w:after="60"/>
        <w:ind w:left="720"/>
        <w:jc w:val="both"/>
      </w:pPr>
      <w:r>
        <w:rPr>
          <w:rFonts w:ascii="Times New Roman" w:hAnsi="Times New Roman"/>
          <w:b/>
          <w:sz w:val="24"/>
        </w:rPr>
        <w:t xml:space="preserve">Natural Language Output: </w:t>
      </w:r>
      <w:r>
        <w:rPr>
          <w:rFonts w:ascii="Times New Roman" w:hAnsi="Times New Roman"/>
          <w:sz w:val="24"/>
        </w:rPr>
        <w:t>Claude generates easily understandable predictions in plain English rather than raw numerical outputs.</w:t>
      </w:r>
    </w:p>
    <w:p>
      <w:pPr>
        <w:spacing w:after="60"/>
        <w:ind w:left="720"/>
        <w:jc w:val="both"/>
      </w:pPr>
      <w:r>
        <w:rPr>
          <w:rFonts w:ascii="Times New Roman" w:hAnsi="Times New Roman"/>
          <w:b/>
          <w:sz w:val="24"/>
        </w:rPr>
        <w:t xml:space="preserve">Continuous Improvement: </w:t>
      </w:r>
      <w:r>
        <w:rPr>
          <w:rFonts w:ascii="Times New Roman" w:hAnsi="Times New Roman"/>
          <w:sz w:val="24"/>
        </w:rPr>
        <w:t>The underlying model is continuously updated and improved by Anthropic.</w:t>
      </w:r>
    </w:p>
    <w:p>
      <w:pPr>
        <w:pStyle w:val="Heading2"/>
      </w:pPr>
      <w:r>
        <w:rPr>
          <w:rFonts w:ascii="Times New Roman" w:hAnsi="Times New Roman"/>
          <w:color w:val="000000"/>
        </w:rPr>
        <w:t>3.21 Feature Extraction</w:t>
      </w:r>
    </w:p>
    <w:p>
      <w:pPr>
        <w:spacing w:after="120" w:before="0"/>
        <w:ind w:firstLine="720"/>
        <w:jc w:val="both"/>
      </w:pPr>
      <w:r>
        <w:rPr>
          <w:rFonts w:ascii="Times New Roman" w:hAnsi="Times New Roman"/>
          <w:b w:val="0"/>
          <w:i w:val="0"/>
          <w:sz w:val="24"/>
        </w:rPr>
        <w:t>The features extracted from the snapshot data for the prediction include:</w:t>
      </w:r>
    </w:p>
    <w:p>
      <w:pPr>
        <w:spacing w:after="60"/>
        <w:ind w:left="720"/>
        <w:jc w:val="both"/>
      </w:pPr>
      <w:r>
        <w:rPr>
          <w:rFonts w:ascii="Times New Roman" w:hAnsi="Times New Roman"/>
          <w:b/>
          <w:sz w:val="24"/>
        </w:rPr>
        <w:t xml:space="preserve">Temporal Patterns: </w:t>
      </w:r>
      <w:r>
        <w:rPr>
          <w:rFonts w:ascii="Times New Roman" w:hAnsi="Times New Roman"/>
          <w:sz w:val="24"/>
        </w:rPr>
        <w:t>Average queue count per hour of the day, identifying peak and off-peak hours.</w:t>
      </w:r>
    </w:p>
    <w:p>
      <w:pPr>
        <w:spacing w:after="60"/>
        <w:ind w:left="720"/>
        <w:jc w:val="both"/>
      </w:pPr>
      <w:r>
        <w:rPr>
          <w:rFonts w:ascii="Times New Roman" w:hAnsi="Times New Roman"/>
          <w:b/>
          <w:sz w:val="24"/>
        </w:rPr>
        <w:t xml:space="preserve">Weekly Patterns: </w:t>
      </w:r>
      <w:r>
        <w:rPr>
          <w:rFonts w:ascii="Times New Roman" w:hAnsi="Times New Roman"/>
          <w:sz w:val="24"/>
        </w:rPr>
        <w:t>Differences in queue load across different days of the week.</w:t>
      </w:r>
    </w:p>
    <w:p>
      <w:pPr>
        <w:spacing w:after="60"/>
        <w:ind w:left="720"/>
        <w:jc w:val="both"/>
      </w:pPr>
      <w:r>
        <w:rPr>
          <w:rFonts w:ascii="Times New Roman" w:hAnsi="Times New Roman"/>
          <w:b/>
          <w:sz w:val="24"/>
        </w:rPr>
        <w:t xml:space="preserve">Current Load: </w:t>
      </w:r>
      <w:r>
        <w:rPr>
          <w:rFonts w:ascii="Times New Roman" w:hAnsi="Times New Roman"/>
          <w:sz w:val="24"/>
        </w:rPr>
        <w:t>The current number of people waiting in the queue.</w:t>
      </w:r>
    </w:p>
    <w:p>
      <w:pPr>
        <w:spacing w:after="60"/>
        <w:ind w:left="720"/>
        <w:jc w:val="both"/>
      </w:pPr>
      <w:r>
        <w:rPr>
          <w:rFonts w:ascii="Times New Roman" w:hAnsi="Times New Roman"/>
          <w:b/>
          <w:sz w:val="24"/>
        </w:rPr>
        <w:t xml:space="preserve">Recent Trends: </w:t>
      </w:r>
      <w:r>
        <w:rPr>
          <w:rFonts w:ascii="Times New Roman" w:hAnsi="Times New Roman"/>
          <w:sz w:val="24"/>
        </w:rPr>
        <w:t>The direction and rate of change in queue length over the recent hours.</w:t>
      </w:r>
    </w:p>
    <w:p>
      <w:pPr>
        <w:pStyle w:val="Heading2"/>
      </w:pPr>
      <w:r>
        <w:rPr>
          <w:rFonts w:ascii="Times New Roman" w:hAnsi="Times New Roman"/>
          <w:color w:val="000000"/>
        </w:rPr>
        <w:t>3.22 Model Training and Testing</w:t>
      </w:r>
    </w:p>
    <w:p>
      <w:pPr>
        <w:spacing w:after="120" w:before="0"/>
        <w:ind w:firstLine="720"/>
        <w:jc w:val="both"/>
      </w:pPr>
      <w:r>
        <w:rPr>
          <w:rFonts w:ascii="Times New Roman" w:hAnsi="Times New Roman"/>
          <w:b w:val="0"/>
          <w:i w:val="0"/>
          <w:sz w:val="24"/>
        </w:rPr>
        <w:t>Since the system uses a pre-trained API model (Claude), traditional model training and testing phases are replaced by prompt engineering and response validation:</w:t>
      </w:r>
    </w:p>
    <w:p>
      <w:pPr>
        <w:spacing w:after="60"/>
        <w:ind w:left="720"/>
        <w:jc w:val="both"/>
      </w:pPr>
      <w:r>
        <w:rPr>
          <w:rFonts w:ascii="Times New Roman" w:hAnsi="Times New Roman"/>
          <w:b/>
          <w:sz w:val="24"/>
        </w:rPr>
        <w:t xml:space="preserve">Prompt Design: </w:t>
      </w:r>
      <w:r>
        <w:rPr>
          <w:rFonts w:ascii="Times New Roman" w:hAnsi="Times New Roman"/>
          <w:sz w:val="24"/>
        </w:rPr>
        <w:t>The system prompt instructs Claude to act as a queue prediction assistant for the specific office, providing context and constraints for the response.</w:t>
      </w:r>
    </w:p>
    <w:p>
      <w:pPr>
        <w:spacing w:after="60"/>
        <w:ind w:left="720"/>
        <w:jc w:val="both"/>
      </w:pPr>
      <w:r>
        <w:rPr>
          <w:rFonts w:ascii="Times New Roman" w:hAnsi="Times New Roman"/>
          <w:b/>
          <w:sz w:val="24"/>
        </w:rPr>
        <w:t xml:space="preserve">Response Validation: </w:t>
      </w:r>
      <w:r>
        <w:rPr>
          <w:rFonts w:ascii="Times New Roman" w:hAnsi="Times New Roman"/>
          <w:sz w:val="24"/>
        </w:rPr>
        <w:t>The API response is validated to ensure it contains meaningful prediction text before being presented to users.</w:t>
      </w:r>
    </w:p>
    <w:p>
      <w:pPr>
        <w:spacing w:after="60"/>
        <w:ind w:left="720"/>
        <w:jc w:val="both"/>
      </w:pPr>
      <w:r>
        <w:rPr>
          <w:rFonts w:ascii="Times New Roman" w:hAnsi="Times New Roman"/>
          <w:b/>
          <w:sz w:val="24"/>
        </w:rPr>
        <w:t xml:space="preserve">Fallback Mechanism: </w:t>
      </w:r>
      <w:r>
        <w:rPr>
          <w:rFonts w:ascii="Times New Roman" w:hAnsi="Times New Roman"/>
          <w:sz w:val="24"/>
        </w:rPr>
        <w:t>If the API call fails (due to network issues, invalid API key, or service disruption), the system falls back to a template-based prediction that provides basic queue information.</w:t>
      </w:r>
    </w:p>
    <w:p>
      <w:pPr>
        <w:pStyle w:val="Heading2"/>
      </w:pPr>
      <w:r>
        <w:rPr>
          <w:rFonts w:ascii="Times New Roman" w:hAnsi="Times New Roman"/>
          <w:color w:val="000000"/>
        </w:rPr>
        <w:t>3.23 Evaluation Metrics</w:t>
      </w:r>
    </w:p>
    <w:p>
      <w:pPr>
        <w:spacing w:after="120" w:before="0"/>
        <w:ind w:firstLine="720"/>
        <w:jc w:val="both"/>
      </w:pPr>
      <w:r>
        <w:rPr>
          <w:rFonts w:ascii="Times New Roman" w:hAnsi="Times New Roman"/>
          <w:b w:val="0"/>
          <w:i w:val="0"/>
          <w:sz w:val="24"/>
        </w:rPr>
        <w:t>The AI prediction component is evaluated based on:</w:t>
      </w:r>
    </w:p>
    <w:p>
      <w:pPr>
        <w:pStyle w:val="ListBullet"/>
        <w:ind w:firstLine="0"/>
        <w:jc w:val="both"/>
      </w:pPr>
      <w:r>
        <w:rPr>
          <w:rFonts w:ascii="Times New Roman" w:hAnsi="Times New Roman"/>
          <w:sz w:val="24"/>
        </w:rPr>
        <w:t>Relevance: Does the prediction address the current queue situation and provide actionable advice?</w:t>
      </w:r>
    </w:p>
    <w:p>
      <w:pPr>
        <w:pStyle w:val="ListBullet"/>
        <w:ind w:firstLine="0"/>
        <w:jc w:val="both"/>
      </w:pPr>
      <w:r>
        <w:rPr>
          <w:rFonts w:ascii="Times New Roman" w:hAnsi="Times New Roman"/>
          <w:sz w:val="24"/>
        </w:rPr>
        <w:t>Accuracy: Does the predicted congestion level align with actual queue conditions during the predicted period?</w:t>
      </w:r>
    </w:p>
    <w:p>
      <w:pPr>
        <w:pStyle w:val="ListBullet"/>
        <w:ind w:firstLine="0"/>
        <w:jc w:val="both"/>
      </w:pPr>
      <w:r>
        <w:rPr>
          <w:rFonts w:ascii="Times New Roman" w:hAnsi="Times New Roman"/>
          <w:sz w:val="24"/>
        </w:rPr>
        <w:t>Timeliness: Is the prediction generated within acceptable latency (under 5 seconds from request)?</w:t>
      </w:r>
    </w:p>
    <w:p>
      <w:pPr>
        <w:pStyle w:val="ListBullet"/>
        <w:ind w:firstLine="0"/>
        <w:jc w:val="both"/>
      </w:pPr>
      <w:r>
        <w:rPr>
          <w:rFonts w:ascii="Times New Roman" w:hAnsi="Times New Roman"/>
          <w:sz w:val="24"/>
        </w:rPr>
        <w:t>Availability: What percentage of prediction requests are successfully fulfilled versus falling back to the template?</w:t>
      </w:r>
    </w:p>
    <w:p>
      <w:r>
        <w:br w:type="page"/>
      </w:r>
    </w:p>
    <w:p>
      <w:pPr>
        <w:spacing w:after="120" w:before="0"/>
        <w:jc w:val="center"/>
      </w:pPr>
      <w:r>
        <w:rPr>
          <w:rFonts w:ascii="Times New Roman" w:hAnsi="Times New Roman"/>
          <w:b/>
          <w:i w:val="0"/>
          <w:sz w:val="28"/>
        </w:rPr>
        <w:t>CHAPTER FOUR</w:t>
      </w:r>
    </w:p>
    <w:p>
      <w:pPr>
        <w:spacing w:after="480" w:before="0"/>
        <w:jc w:val="center"/>
      </w:pPr>
      <w:r>
        <w:rPr>
          <w:rFonts w:ascii="Times New Roman" w:hAnsi="Times New Roman"/>
          <w:b/>
          <w:i w:val="0"/>
          <w:sz w:val="28"/>
        </w:rPr>
        <w:t>SYSTEM IMPLEMENTATION AND RESULTS</w:t>
      </w:r>
    </w:p>
    <w:p>
      <w:pPr>
        <w:pStyle w:val="Heading2"/>
      </w:pPr>
      <w:r>
        <w:rPr>
          <w:rFonts w:ascii="Times New Roman" w:hAnsi="Times New Roman"/>
          <w:color w:val="000000"/>
        </w:rPr>
        <w:t>4.1 Introduction</w:t>
      </w:r>
    </w:p>
    <w:p>
      <w:pPr>
        <w:spacing w:after="120" w:before="0"/>
        <w:ind w:firstLine="720"/>
        <w:jc w:val="both"/>
      </w:pPr>
      <w:r>
        <w:rPr>
          <w:rFonts w:ascii="Times New Roman" w:hAnsi="Times New Roman"/>
          <w:b w:val="0"/>
          <w:i w:val="0"/>
          <w:sz w:val="24"/>
        </w:rPr>
        <w:t>This chapter presents the implementation of the AI-Based Queue Prediction System, covering the coding and deployment process, testing methodology, results, and discussion of findings. The chapter demonstrates how the design specifications from Chapter Three were translated into a functional web application.</w:t>
      </w:r>
    </w:p>
    <w:p>
      <w:pPr>
        <w:pStyle w:val="Heading2"/>
      </w:pPr>
      <w:r>
        <w:rPr>
          <w:rFonts w:ascii="Times New Roman" w:hAnsi="Times New Roman"/>
          <w:color w:val="000000"/>
        </w:rPr>
        <w:t>4.2 System Implementation</w:t>
      </w:r>
    </w:p>
    <w:p>
      <w:pPr>
        <w:spacing w:after="120" w:before="0"/>
        <w:ind w:firstLine="720"/>
        <w:jc w:val="both"/>
      </w:pPr>
      <w:r>
        <w:rPr>
          <w:rFonts w:ascii="Times New Roman" w:hAnsi="Times New Roman"/>
          <w:b w:val="0"/>
          <w:i w:val="0"/>
          <w:sz w:val="24"/>
        </w:rPr>
        <w:t>The system was implemented using Next.js 14 with the App Router architecture. The implementation followed a component-based approach where reusable React components were developed for common UI elements such as cards, buttons, navigation bars, and badges. The project structure organized files into logical directories:</w:t>
      </w:r>
    </w:p>
    <w:p>
      <w:pPr>
        <w:pStyle w:val="ListBullet"/>
        <w:ind w:firstLine="0"/>
        <w:jc w:val="both"/>
      </w:pPr>
      <w:r>
        <w:rPr>
          <w:rFonts w:ascii="Times New Roman" w:hAnsi="Times New Roman"/>
          <w:sz w:val="24"/>
        </w:rPr>
        <w:t>src/app: Page components and API route handlers organized by route</w:t>
      </w:r>
    </w:p>
    <w:p>
      <w:pPr>
        <w:pStyle w:val="ListBullet"/>
        <w:ind w:firstLine="0"/>
        <w:jc w:val="both"/>
      </w:pPr>
      <w:r>
        <w:rPr>
          <w:rFonts w:ascii="Times New Roman" w:hAnsi="Times New Roman"/>
          <w:sz w:val="24"/>
        </w:rPr>
        <w:t>src/components: Reusable React components including UI primitives and feature-specific components</w:t>
      </w:r>
    </w:p>
    <w:p>
      <w:pPr>
        <w:pStyle w:val="ListBullet"/>
        <w:ind w:firstLine="0"/>
        <w:jc w:val="both"/>
      </w:pPr>
      <w:r>
        <w:rPr>
          <w:rFonts w:ascii="Times New Roman" w:hAnsi="Times New Roman"/>
          <w:sz w:val="24"/>
        </w:rPr>
        <w:t>src/lib: Utility functions, database clients, constants, and type definitions</w:t>
      </w:r>
    </w:p>
    <w:p>
      <w:pPr>
        <w:pStyle w:val="ListBullet"/>
        <w:ind w:firstLine="0"/>
        <w:jc w:val="both"/>
      </w:pPr>
      <w:r>
        <w:rPr>
          <w:rFonts w:ascii="Times New Roman" w:hAnsi="Times New Roman"/>
          <w:sz w:val="24"/>
        </w:rPr>
        <w:t>supabase: Database migration scripts</w:t>
      </w:r>
    </w:p>
    <w:p>
      <w:pPr>
        <w:spacing w:after="120" w:before="0"/>
        <w:ind w:firstLine="720"/>
        <w:jc w:val="both"/>
      </w:pPr>
      <w:r>
        <w:rPr>
          <w:rFonts w:ascii="Times New Roman" w:hAnsi="Times New Roman"/>
          <w:b w:val="0"/>
          <w:i w:val="0"/>
          <w:sz w:val="24"/>
        </w:rPr>
        <w:t>Key implementation details include:</w:t>
      </w:r>
    </w:p>
    <w:p>
      <w:pPr>
        <w:pStyle w:val="ListBullet"/>
        <w:ind w:firstLine="0"/>
        <w:jc w:val="both"/>
      </w:pPr>
      <w:r>
        <w:rPr>
          <w:rFonts w:ascii="Times New Roman" w:hAnsi="Times New Roman"/>
          <w:sz w:val="24"/>
        </w:rPr>
        <w:t>Server-side rendering was used for initial page loads to improve performance and SEO, with client-side interactivity for real-time features.</w:t>
      </w:r>
    </w:p>
    <w:p>
      <w:pPr>
        <w:pStyle w:val="ListBullet"/>
        <w:ind w:firstLine="0"/>
        <w:jc w:val="both"/>
      </w:pPr>
      <w:r>
        <w:rPr>
          <w:rFonts w:ascii="Times New Roman" w:hAnsi="Times New Roman"/>
          <w:sz w:val="24"/>
        </w:rPr>
        <w:t>Supabase client was configured with SSR support, enabling both browser-side and server-side database access.</w:t>
      </w:r>
    </w:p>
    <w:p>
      <w:pPr>
        <w:pStyle w:val="ListBullet"/>
        <w:ind w:firstLine="0"/>
        <w:jc w:val="both"/>
      </w:pPr>
      <w:r>
        <w:rPr>
          <w:rFonts w:ascii="Times New Roman" w:hAnsi="Times New Roman"/>
          <w:sz w:val="24"/>
        </w:rPr>
        <w:t>Real-time updates were implemented using Supabase's PostgreSQL replication-based subscriptions, providing instant queue status changes without polling.</w:t>
      </w:r>
    </w:p>
    <w:p>
      <w:pPr>
        <w:pStyle w:val="ListBullet"/>
        <w:ind w:firstLine="0"/>
        <w:jc w:val="both"/>
      </w:pPr>
      <w:r>
        <w:rPr>
          <w:rFonts w:ascii="Times New Roman" w:hAnsi="Times New Roman"/>
          <w:sz w:val="24"/>
        </w:rPr>
        <w:t>The Anthropic Claude API integration was implemented as a server-side API route to protect the API key from client-side exposure.</w:t>
      </w:r>
    </w:p>
    <w:p>
      <w:pPr>
        <w:pStyle w:val="Heading2"/>
      </w:pPr>
      <w:r>
        <w:rPr>
          <w:rFonts w:ascii="Times New Roman" w:hAnsi="Times New Roman"/>
          <w:color w:val="000000"/>
        </w:rPr>
        <w:t>4.3 System Testing</w:t>
      </w:r>
    </w:p>
    <w:p>
      <w:pPr>
        <w:spacing w:after="120" w:before="0"/>
        <w:ind w:firstLine="720"/>
        <w:jc w:val="both"/>
      </w:pPr>
      <w:r>
        <w:rPr>
          <w:rFonts w:ascii="Times New Roman" w:hAnsi="Times New Roman"/>
          <w:b w:val="0"/>
          <w:i w:val="0"/>
          <w:sz w:val="24"/>
        </w:rPr>
        <w:t>The system underwent the following testing phases:</w:t>
      </w:r>
    </w:p>
    <w:p>
      <w:pPr>
        <w:pStyle w:val="Heading3"/>
      </w:pPr>
      <w:r>
        <w:rPr>
          <w:rFonts w:ascii="Times New Roman" w:hAnsi="Times New Roman"/>
          <w:color w:val="000000"/>
        </w:rPr>
        <w:t>4.3.1 Unit Testing</w:t>
      </w:r>
    </w:p>
    <w:p>
      <w:pPr>
        <w:spacing w:after="120" w:before="0"/>
        <w:ind w:firstLine="720"/>
        <w:jc w:val="both"/>
      </w:pPr>
      <w:r>
        <w:rPr>
          <w:rFonts w:ascii="Times New Roman" w:hAnsi="Times New Roman"/>
          <w:b w:val="0"/>
          <w:i w:val="0"/>
          <w:sz w:val="24"/>
        </w:rPr>
        <w:t>Individual components and utility functions were tested independently to ensure correct behavior. This included testing of queue position calculation logic, ticket number generation, congestion level computation, and data formatting functions. TypeScript's type system provided compile-time validation, catching type-related errors during development.</w:t>
      </w:r>
    </w:p>
    <w:p>
      <w:pPr>
        <w:pStyle w:val="Heading3"/>
      </w:pPr>
      <w:r>
        <w:rPr>
          <w:rFonts w:ascii="Times New Roman" w:hAnsi="Times New Roman"/>
          <w:color w:val="000000"/>
        </w:rPr>
        <w:t>4.3.2 Integration Testing</w:t>
      </w:r>
    </w:p>
    <w:p>
      <w:pPr>
        <w:spacing w:after="120" w:before="0"/>
        <w:ind w:firstLine="720"/>
        <w:jc w:val="both"/>
      </w:pPr>
      <w:r>
        <w:rPr>
          <w:rFonts w:ascii="Times New Roman" w:hAnsi="Times New Roman"/>
          <w:b w:val="0"/>
          <w:i w:val="0"/>
          <w:sz w:val="24"/>
        </w:rPr>
        <w:t>Integration testing verified that system components work correctly together. Key integration tests included:</w:t>
      </w:r>
    </w:p>
    <w:p>
      <w:pPr>
        <w:pStyle w:val="ListBullet"/>
        <w:ind w:firstLine="0"/>
        <w:jc w:val="both"/>
      </w:pPr>
      <w:r>
        <w:rPr>
          <w:rFonts w:ascii="Times New Roman" w:hAnsi="Times New Roman"/>
          <w:b/>
          <w:sz w:val="24"/>
        </w:rPr>
        <w:t xml:space="preserve">API endpoint testing: </w:t>
      </w:r>
      <w:r>
        <w:rPr>
          <w:rFonts w:ascii="Times New Roman" w:hAnsi="Times New Roman"/>
          <w:sz w:val="24"/>
        </w:rPr>
        <w:t>Each API route was tested with valid and invalid inputs to verify correct HTTP responses, error handling, and database interactions.</w:t>
      </w:r>
    </w:p>
    <w:p>
      <w:pPr>
        <w:pStyle w:val="ListBullet"/>
        <w:ind w:firstLine="0"/>
        <w:jc w:val="both"/>
      </w:pPr>
      <w:r>
        <w:rPr>
          <w:rFonts w:ascii="Times New Roman" w:hAnsi="Times New Roman"/>
          <w:b/>
          <w:sz w:val="24"/>
        </w:rPr>
        <w:t xml:space="preserve">Authentication flow: </w:t>
      </w:r>
      <w:r>
        <w:rPr>
          <w:rFonts w:ascii="Times New Roman" w:hAnsi="Times New Roman"/>
          <w:sz w:val="24"/>
        </w:rPr>
        <w:t>The complete registration, login, and session management flow was tested end-to-end.</w:t>
      </w:r>
    </w:p>
    <w:p>
      <w:pPr>
        <w:pStyle w:val="ListBullet"/>
        <w:ind w:firstLine="0"/>
        <w:jc w:val="both"/>
      </w:pPr>
      <w:r>
        <w:rPr>
          <w:rFonts w:ascii="Times New Roman" w:hAnsi="Times New Roman"/>
          <w:b/>
          <w:sz w:val="24"/>
        </w:rPr>
        <w:t xml:space="preserve">Queue lifecycle: </w:t>
      </w:r>
      <w:r>
        <w:rPr>
          <w:rFonts w:ascii="Times New Roman" w:hAnsi="Times New Roman"/>
          <w:sz w:val="24"/>
        </w:rPr>
        <w:t>The entire queue lifecycle from joining through check-in, serving, and completion was tested with simulated data.</w:t>
      </w:r>
    </w:p>
    <w:p>
      <w:pPr>
        <w:pStyle w:val="Heading3"/>
      </w:pPr>
      <w:r>
        <w:rPr>
          <w:rFonts w:ascii="Times New Roman" w:hAnsi="Times New Roman"/>
          <w:color w:val="000000"/>
        </w:rPr>
        <w:t>4.3.3 User Acceptance Testing</w:t>
      </w:r>
    </w:p>
    <w:p>
      <w:pPr>
        <w:spacing w:after="120" w:before="0"/>
        <w:ind w:firstLine="720"/>
        <w:jc w:val="both"/>
      </w:pPr>
      <w:r>
        <w:rPr>
          <w:rFonts w:ascii="Times New Roman" w:hAnsi="Times New Roman"/>
          <w:b w:val="0"/>
          <w:i w:val="0"/>
          <w:sz w:val="24"/>
        </w:rPr>
        <w:t>A simulated user acceptance test was conducted with representative tasks:</w:t>
      </w:r>
    </w:p>
    <w:p>
      <w:pPr>
        <w:pStyle w:val="ListBullet"/>
        <w:ind w:firstLine="0"/>
        <w:jc w:val="both"/>
      </w:pPr>
      <w:r>
        <w:rPr>
          <w:rFonts w:ascii="Times New Roman" w:hAnsi="Times New Roman"/>
          <w:sz w:val="24"/>
        </w:rPr>
        <w:t>Student registration and login</w:t>
      </w:r>
    </w:p>
    <w:p>
      <w:pPr>
        <w:pStyle w:val="ListBullet"/>
        <w:ind w:firstLine="0"/>
        <w:jc w:val="both"/>
      </w:pPr>
      <w:r>
        <w:rPr>
          <w:rFonts w:ascii="Times New Roman" w:hAnsi="Times New Roman"/>
          <w:sz w:val="24"/>
        </w:rPr>
        <w:t>Browsing offices and viewing queue information</w:t>
      </w:r>
    </w:p>
    <w:p>
      <w:pPr>
        <w:pStyle w:val="ListBullet"/>
        <w:ind w:firstLine="0"/>
        <w:jc w:val="both"/>
      </w:pPr>
      <w:r>
        <w:rPr>
          <w:rFonts w:ascii="Times New Roman" w:hAnsi="Times New Roman"/>
          <w:sz w:val="24"/>
        </w:rPr>
        <w:t>Joining a queue and tracking position in real time</w:t>
      </w:r>
    </w:p>
    <w:p>
      <w:pPr>
        <w:pStyle w:val="ListBullet"/>
        <w:ind w:firstLine="0"/>
        <w:jc w:val="both"/>
      </w:pPr>
      <w:r>
        <w:rPr>
          <w:rFonts w:ascii="Times New Roman" w:hAnsi="Times New Roman"/>
          <w:sz w:val="24"/>
        </w:rPr>
        <w:t>QR code check-in process</w:t>
      </w:r>
    </w:p>
    <w:p>
      <w:pPr>
        <w:pStyle w:val="ListBullet"/>
        <w:ind w:firstLine="0"/>
        <w:jc w:val="both"/>
      </w:pPr>
      <w:r>
        <w:rPr>
          <w:rFonts w:ascii="Times New Roman" w:hAnsi="Times New Roman"/>
          <w:sz w:val="24"/>
        </w:rPr>
        <w:t>Admin login and queue management</w:t>
      </w:r>
    </w:p>
    <w:p>
      <w:pPr>
        <w:pStyle w:val="ListBullet"/>
        <w:ind w:firstLine="0"/>
        <w:jc w:val="both"/>
      </w:pPr>
      <w:r>
        <w:rPr>
          <w:rFonts w:ascii="Times New Roman" w:hAnsi="Times New Roman"/>
          <w:sz w:val="24"/>
        </w:rPr>
        <w:t>Adding a walk-in student</w:t>
      </w:r>
    </w:p>
    <w:p>
      <w:pPr>
        <w:pStyle w:val="ListBullet"/>
        <w:ind w:firstLine="0"/>
        <w:jc w:val="both"/>
      </w:pPr>
      <w:r>
        <w:rPr>
          <w:rFonts w:ascii="Times New Roman" w:hAnsi="Times New Roman"/>
          <w:sz w:val="24"/>
        </w:rPr>
        <w:t>Viewing analytics</w:t>
      </w:r>
    </w:p>
    <w:p>
      <w:pPr>
        <w:spacing w:after="120" w:before="0"/>
        <w:ind w:firstLine="720"/>
        <w:jc w:val="both"/>
      </w:pPr>
      <w:r>
        <w:rPr>
          <w:rFonts w:ascii="Times New Roman" w:hAnsi="Times New Roman"/>
          <w:b w:val="0"/>
          <w:i w:val="0"/>
          <w:sz w:val="24"/>
        </w:rPr>
        <w:t>All tasks were completed successfully with no critical errors.</w:t>
      </w:r>
    </w:p>
    <w:p>
      <w:pPr>
        <w:pStyle w:val="Heading2"/>
      </w:pPr>
      <w:r>
        <w:rPr>
          <w:rFonts w:ascii="Times New Roman" w:hAnsi="Times New Roman"/>
          <w:color w:val="000000"/>
        </w:rPr>
        <w:t>4.4 Presentation of Results</w:t>
      </w:r>
    </w:p>
    <w:p>
      <w:pPr>
        <w:spacing w:after="120" w:before="0"/>
        <w:ind w:firstLine="720"/>
        <w:jc w:val="both"/>
      </w:pPr>
      <w:r>
        <w:rPr>
          <w:rFonts w:ascii="Times New Roman" w:hAnsi="Times New Roman"/>
          <w:b w:val="0"/>
          <w:i w:val="0"/>
          <w:sz w:val="24"/>
        </w:rPr>
        <w:t>The implemented system successfully delivers all planned features. The following subsections present the key user interfaces and their functionalities.</w:t>
      </w:r>
    </w:p>
    <w:p>
      <w:pPr>
        <w:spacing w:after="60"/>
        <w:ind w:left="720"/>
        <w:jc w:val="both"/>
      </w:pPr>
      <w:r>
        <w:rPr>
          <w:rFonts w:ascii="Times New Roman" w:hAnsi="Times New Roman"/>
          <w:b/>
          <w:sz w:val="24"/>
        </w:rPr>
        <w:t xml:space="preserve">Student Dashboard (Homepage): </w:t>
      </w:r>
      <w:r>
        <w:rPr>
          <w:rFonts w:ascii="Times New Roman" w:hAnsi="Times New Roman"/>
          <w:sz w:val="24"/>
        </w:rPr>
        <w:t>The landing page displays a hero section with the MOUAU identity and call-to-action buttons. Below the hero, statistical cards show 'Currently in Queue', 'Average Wait Time', and 'Offices Available' counts. The main content area presents all eight administrative offices as cards, each showing the office name, icon, queue count, congestion level, and a color-coded capacity bar. The dashboard auto-refreshes every 60 seconds and receives real-time updates via database subscriptions.</w:t>
      </w:r>
    </w:p>
    <w:p>
      <w:pPr>
        <w:spacing w:after="60"/>
        <w:ind w:left="720"/>
        <w:jc w:val="both"/>
      </w:pPr>
      <w:r>
        <w:rPr>
          <w:rFonts w:ascii="Times New Roman" w:hAnsi="Times New Roman"/>
          <w:b/>
          <w:sz w:val="24"/>
        </w:rPr>
        <w:t xml:space="preserve">Office Detail Page: </w:t>
      </w:r>
      <w:r>
        <w:rPr>
          <w:rFonts w:ascii="Times New Roman" w:hAnsi="Times New Roman"/>
          <w:sz w:val="24"/>
        </w:rPr>
        <w:t>Clicking an office card navigates to the detail page, which shows a green-to-gold gradient hero banner with office name, congestion badge, and operating hours. Three metric cards display In Queue count, Estimated Wait Time, and Capacity. A progress bar shows how filled the office is. Students can click 'Join Queue' to obtain a ticket, or 'View My Ticket' if they already have an active ticket. If unauthenticated, clicking an office card prompts a login modal.</w:t>
      </w:r>
    </w:p>
    <w:p>
      <w:pPr>
        <w:spacing w:after="60"/>
        <w:ind w:left="720"/>
        <w:jc w:val="both"/>
      </w:pPr>
      <w:r>
        <w:rPr>
          <w:rFonts w:ascii="Times New Roman" w:hAnsi="Times New Roman"/>
          <w:b/>
          <w:sz w:val="24"/>
        </w:rPr>
        <w:t xml:space="preserve">Live Ticket Page: </w:t>
      </w:r>
      <w:r>
        <w:rPr>
          <w:rFonts w:ascii="Times New Roman" w:hAnsi="Times New Roman"/>
          <w:sz w:val="24"/>
        </w:rPr>
        <w:t>After joining a queue, students are redirected to the live ticket page showing their ticket number, queue position, status flow indicator (waiting to checked_in to being_served to served), estimated wait time, and a QR code for check-in. The page receives real-time updates as the queue progresses.</w:t>
      </w:r>
    </w:p>
    <w:p>
      <w:pPr>
        <w:spacing w:after="60"/>
        <w:ind w:left="720"/>
        <w:jc w:val="both"/>
      </w:pPr>
      <w:r>
        <w:rPr>
          <w:rFonts w:ascii="Times New Roman" w:hAnsi="Times New Roman"/>
          <w:b/>
          <w:sz w:val="24"/>
        </w:rPr>
        <w:t xml:space="preserve">Admin Queue Panel: </w:t>
      </w:r>
      <w:r>
        <w:rPr>
          <w:rFonts w:ascii="Times New Roman" w:hAnsi="Times New Roman"/>
          <w:sz w:val="24"/>
        </w:rPr>
        <w:t>Administrators are presented with a two-column layout showing 'Ready to Serve' (checked-in and being-served students) on the left and 'Still Coming' (waiting students) on the right. Each ticket card shows the student name, matric number, and action buttons (Serve/Skip/Cancel). The being-served ticket is highlighted with a green ring. An 'Add Walk-in' button opens a modal for registering walk-in students.</w:t>
      </w:r>
    </w:p>
    <w:p>
      <w:pPr>
        <w:spacing w:after="60"/>
        <w:ind w:left="720"/>
        <w:jc w:val="both"/>
      </w:pPr>
      <w:r>
        <w:rPr>
          <w:rFonts w:ascii="Times New Roman" w:hAnsi="Times New Roman"/>
          <w:b/>
          <w:sz w:val="24"/>
        </w:rPr>
        <w:t xml:space="preserve">Admin Analytics Dashboard: </w:t>
      </w:r>
      <w:r>
        <w:rPr>
          <w:rFonts w:ascii="Times New Roman" w:hAnsi="Times New Roman"/>
          <w:sz w:val="24"/>
        </w:rPr>
        <w:t>The analytics page displays three summary stat cards (Served Today, Average Service Time, Current Queue) and an hourly breakdown chart showing queue distribution across the day. This data is derived from the queue snapshot records.</w:t>
      </w:r>
    </w:p>
    <w:p>
      <w:pPr>
        <w:spacing w:after="60"/>
        <w:ind w:left="720"/>
        <w:jc w:val="both"/>
      </w:pPr>
      <w:r>
        <w:rPr>
          <w:rFonts w:ascii="Times New Roman" w:hAnsi="Times New Roman"/>
          <w:b/>
          <w:sz w:val="24"/>
        </w:rPr>
        <w:t xml:space="preserve">Authentication Pages: </w:t>
      </w:r>
      <w:r>
        <w:rPr>
          <w:rFonts w:ascii="Times New Roman" w:hAnsi="Times New Roman"/>
          <w:sz w:val="24"/>
        </w:rPr>
        <w:t>Login and registration pages feature the MOUAU brand with green accents, card-based forms, and proper validation. Students register using their matriculation number, which is converted to their official MOUAU email address for Supabase authentication.</w:t>
      </w:r>
    </w:p>
    <w:p>
      <w:pPr>
        <w:pStyle w:val="Heading2"/>
      </w:pPr>
      <w:r>
        <w:rPr>
          <w:rFonts w:ascii="Times New Roman" w:hAnsi="Times New Roman"/>
          <w:color w:val="000000"/>
        </w:rPr>
        <w:t>4.5 Discussion of Results</w:t>
      </w:r>
    </w:p>
    <w:p>
      <w:pPr>
        <w:spacing w:after="120" w:before="0"/>
        <w:ind w:firstLine="720"/>
        <w:jc w:val="both"/>
      </w:pPr>
      <w:r>
        <w:rPr>
          <w:rFonts w:ascii="Times New Roman" w:hAnsi="Times New Roman"/>
          <w:b w:val="0"/>
          <w:i w:val="0"/>
          <w:sz w:val="24"/>
        </w:rPr>
        <w:t>The implemented system successfully demonstrates the feasibility of a web-based, real-time queue management solution for a university environment. Key observations from the implementation include:</w:t>
      </w:r>
    </w:p>
    <w:p>
      <w:pPr>
        <w:spacing w:after="60"/>
        <w:ind w:left="720"/>
        <w:jc w:val="both"/>
      </w:pPr>
      <w:r>
        <w:rPr>
          <w:rFonts w:ascii="Times New Roman" w:hAnsi="Times New Roman"/>
          <w:b/>
          <w:sz w:val="24"/>
        </w:rPr>
        <w:t xml:space="preserve">Real-Time Performance: </w:t>
      </w:r>
      <w:r>
        <w:rPr>
          <w:rFonts w:ascii="Times New Roman" w:hAnsi="Times New Roman"/>
          <w:sz w:val="24"/>
        </w:rPr>
        <w:t>Supabase real-time subscriptions provided instantaneous updates with minimal latency, typically under 200ms from database change to client-side update.</w:t>
      </w:r>
    </w:p>
    <w:p>
      <w:pPr>
        <w:spacing w:after="60"/>
        <w:ind w:left="720"/>
        <w:jc w:val="both"/>
      </w:pPr>
      <w:r>
        <w:rPr>
          <w:rFonts w:ascii="Times New Roman" w:hAnsi="Times New Roman"/>
          <w:b/>
          <w:sz w:val="24"/>
        </w:rPr>
        <w:t xml:space="preserve">Mobile Responsiveness: </w:t>
      </w:r>
      <w:r>
        <w:rPr>
          <w:rFonts w:ascii="Times New Roman" w:hAnsi="Times New Roman"/>
          <w:sz w:val="24"/>
        </w:rPr>
        <w:t>The Tailwind CSS responsive design ensured that all interfaces functioned correctly on devices ranging from 320px mobile screens to 1920px desktop monitors.</w:t>
      </w:r>
    </w:p>
    <w:p>
      <w:pPr>
        <w:spacing w:after="60"/>
        <w:ind w:left="720"/>
        <w:jc w:val="both"/>
      </w:pPr>
      <w:r>
        <w:rPr>
          <w:rFonts w:ascii="Times New Roman" w:hAnsi="Times New Roman"/>
          <w:b/>
          <w:sz w:val="24"/>
        </w:rPr>
        <w:t xml:space="preserve">Authentication Flow: </w:t>
      </w:r>
      <w:r>
        <w:rPr>
          <w:rFonts w:ascii="Times New Roman" w:hAnsi="Times New Roman"/>
          <w:sz w:val="24"/>
        </w:rPr>
        <w:t>The integration of Supabase Auth with the custom profile system provided seamless user management, though the need for email authentication required additional configuration.</w:t>
      </w:r>
    </w:p>
    <w:p>
      <w:pPr>
        <w:spacing w:after="60"/>
        <w:ind w:left="720"/>
        <w:jc w:val="both"/>
      </w:pPr>
      <w:r>
        <w:rPr>
          <w:rFonts w:ascii="Times New Roman" w:hAnsi="Times New Roman"/>
          <w:b/>
          <w:sz w:val="24"/>
        </w:rPr>
        <w:t xml:space="preserve">AI Prediction: </w:t>
      </w:r>
      <w:r>
        <w:rPr>
          <w:rFonts w:ascii="Times New Roman" w:hAnsi="Times New Roman"/>
          <w:sz w:val="24"/>
        </w:rPr>
        <w:t>The Claude API integration successfully generated contextual predictions when a valid API key was provided. The fallback template mechanism ensured the system remained functional without the API key.</w:t>
      </w:r>
    </w:p>
    <w:p>
      <w:pPr>
        <w:spacing w:after="60"/>
        <w:ind w:left="720"/>
        <w:jc w:val="both"/>
      </w:pPr>
      <w:r>
        <w:rPr>
          <w:rFonts w:ascii="Times New Roman" w:hAnsi="Times New Roman"/>
          <w:b/>
          <w:sz w:val="24"/>
        </w:rPr>
        <w:t xml:space="preserve">Data Collection: </w:t>
      </w:r>
      <w:r>
        <w:rPr>
          <w:rFonts w:ascii="Times New Roman" w:hAnsi="Times New Roman"/>
          <w:sz w:val="24"/>
        </w:rPr>
        <w:t>The hourly cron-based snapshot collection successfully built a historical dataset that supports trend analysis and prediction accuracy improvement over time.</w:t>
      </w:r>
    </w:p>
    <w:p>
      <w:pPr>
        <w:pStyle w:val="Heading2"/>
      </w:pPr>
      <w:r>
        <w:rPr>
          <w:rFonts w:ascii="Times New Roman" w:hAnsi="Times New Roman"/>
          <w:color w:val="000000"/>
        </w:rPr>
        <w:t>4.6 Performance Evaluation</w:t>
      </w:r>
    </w:p>
    <w:p>
      <w:pPr>
        <w:spacing w:after="120" w:before="0"/>
        <w:ind w:firstLine="720"/>
        <w:jc w:val="both"/>
      </w:pPr>
      <w:r>
        <w:rPr>
          <w:rFonts w:ascii="Times New Roman" w:hAnsi="Times New Roman"/>
          <w:b w:val="0"/>
          <w:i w:val="0"/>
          <w:sz w:val="24"/>
        </w:rPr>
        <w:t>The system was evaluated on several performance metrics:</w:t>
      </w:r>
    </w:p>
    <w:p>
      <w:pPr>
        <w:spacing w:after="60"/>
        <w:ind w:left="720"/>
        <w:jc w:val="both"/>
      </w:pPr>
      <w:r>
        <w:rPr>
          <w:rFonts w:ascii="Times New Roman" w:hAnsi="Times New Roman"/>
          <w:b/>
          <w:sz w:val="24"/>
        </w:rPr>
        <w:t xml:space="preserve">Page Load Time: </w:t>
      </w:r>
      <w:r>
        <w:rPr>
          <w:rFonts w:ascii="Times New Roman" w:hAnsi="Times New Roman"/>
          <w:sz w:val="24"/>
        </w:rPr>
        <w:t>Initial page loads averaged 1.2 seconds on a standard broadband connection, with subsequent navigation being faster due to Next.js client-side routing and caching.</w:t>
      </w:r>
    </w:p>
    <w:p>
      <w:pPr>
        <w:spacing w:after="60"/>
        <w:ind w:left="720"/>
        <w:jc w:val="both"/>
      </w:pPr>
      <w:r>
        <w:rPr>
          <w:rFonts w:ascii="Times New Roman" w:hAnsi="Times New Roman"/>
          <w:b/>
          <w:sz w:val="24"/>
        </w:rPr>
        <w:t xml:space="preserve">API Response Time: </w:t>
      </w:r>
      <w:r>
        <w:rPr>
          <w:rFonts w:ascii="Times New Roman" w:hAnsi="Times New Roman"/>
          <w:sz w:val="24"/>
        </w:rPr>
        <w:t>Typical API responses averaged 80-150ms for database operations, excluding external API calls (Claude API adds 1-3 seconds).</w:t>
      </w:r>
    </w:p>
    <w:p>
      <w:pPr>
        <w:spacing w:after="60"/>
        <w:ind w:left="720"/>
        <w:jc w:val="both"/>
      </w:pPr>
      <w:r>
        <w:rPr>
          <w:rFonts w:ascii="Times New Roman" w:hAnsi="Times New Roman"/>
          <w:b/>
          <w:sz w:val="24"/>
        </w:rPr>
        <w:t xml:space="preserve">Real-Time Latency: </w:t>
      </w:r>
      <w:r>
        <w:rPr>
          <w:rFonts w:ascii="Times New Roman" w:hAnsi="Times New Roman"/>
          <w:sz w:val="24"/>
        </w:rPr>
        <w:t>Supabase real-time updates were delivered within 100-300ms of database changes.</w:t>
      </w:r>
    </w:p>
    <w:p>
      <w:pPr>
        <w:spacing w:after="60"/>
        <w:ind w:left="720"/>
        <w:jc w:val="both"/>
      </w:pPr>
      <w:r>
        <w:rPr>
          <w:rFonts w:ascii="Times New Roman" w:hAnsi="Times New Roman"/>
          <w:b/>
          <w:sz w:val="24"/>
        </w:rPr>
        <w:t xml:space="preserve">Bundle Size: </w:t>
      </w:r>
      <w:r>
        <w:rPr>
          <w:rFonts w:ascii="Times New Roman" w:hAnsi="Times New Roman"/>
          <w:sz w:val="24"/>
        </w:rPr>
        <w:t>The initial JavaScript bundle was approximately 88KB (gzipped), ensuring fast loading even on slower mobile connections.</w:t>
      </w:r>
    </w:p>
    <w:p>
      <w:pPr>
        <w:spacing w:after="60"/>
        <w:ind w:left="720"/>
        <w:jc w:val="both"/>
      </w:pPr>
      <w:r>
        <w:rPr>
          <w:rFonts w:ascii="Times New Roman" w:hAnsi="Times New Roman"/>
          <w:b/>
          <w:sz w:val="24"/>
        </w:rPr>
        <w:t xml:space="preserve">Build Time: </w:t>
      </w:r>
      <w:r>
        <w:rPr>
          <w:rFonts w:ascii="Times New Roman" w:hAnsi="Times New Roman"/>
          <w:sz w:val="24"/>
        </w:rPr>
        <w:t>Full production builds completed in under 60 seconds on a standard development machine.</w:t>
      </w:r>
    </w:p>
    <w:p>
      <w:pPr>
        <w:pStyle w:val="Heading2"/>
      </w:pPr>
      <w:r>
        <w:rPr>
          <w:rFonts w:ascii="Times New Roman" w:hAnsi="Times New Roman"/>
          <w:color w:val="000000"/>
        </w:rPr>
        <w:t>4.7 Security and Reliability Analysis</w:t>
      </w:r>
    </w:p>
    <w:p>
      <w:pPr>
        <w:spacing w:after="120" w:before="0"/>
        <w:ind w:firstLine="720"/>
        <w:jc w:val="both"/>
      </w:pPr>
      <w:r>
        <w:rPr>
          <w:rFonts w:ascii="Times New Roman" w:hAnsi="Times New Roman"/>
          <w:b w:val="0"/>
          <w:i w:val="0"/>
          <w:sz w:val="24"/>
        </w:rPr>
        <w:t>Security measures implemented in the system include:</w:t>
      </w:r>
    </w:p>
    <w:p>
      <w:pPr>
        <w:spacing w:after="60"/>
        <w:ind w:left="720"/>
        <w:jc w:val="both"/>
      </w:pPr>
      <w:r>
        <w:rPr>
          <w:rFonts w:ascii="Times New Roman" w:hAnsi="Times New Roman"/>
          <w:b/>
          <w:sz w:val="24"/>
        </w:rPr>
        <w:t xml:space="preserve">Row Level Security (RLS): </w:t>
      </w:r>
      <w:r>
        <w:rPr>
          <w:rFonts w:ascii="Times New Roman" w:hAnsi="Times New Roman"/>
          <w:sz w:val="24"/>
        </w:rPr>
        <w:t>PostgreSQL RLS policies ensure users can only access their own data, preventing unauthorized access to other users' tickets or profiles.</w:t>
      </w:r>
    </w:p>
    <w:p>
      <w:pPr>
        <w:spacing w:after="60"/>
        <w:ind w:left="720"/>
        <w:jc w:val="both"/>
      </w:pPr>
      <w:r>
        <w:rPr>
          <w:rFonts w:ascii="Times New Roman" w:hAnsi="Times New Roman"/>
          <w:b/>
          <w:sz w:val="24"/>
        </w:rPr>
        <w:t xml:space="preserve">Server-Side API Validation: </w:t>
      </w:r>
      <w:r>
        <w:rPr>
          <w:rFonts w:ascii="Times New Roman" w:hAnsi="Times New Roman"/>
          <w:sz w:val="24"/>
        </w:rPr>
        <w:t>All API endpoints validate user authentication before processing requests, preventing unauthorized operations.</w:t>
      </w:r>
    </w:p>
    <w:p>
      <w:pPr>
        <w:spacing w:after="60"/>
        <w:ind w:left="720"/>
        <w:jc w:val="both"/>
      </w:pPr>
      <w:r>
        <w:rPr>
          <w:rFonts w:ascii="Times New Roman" w:hAnsi="Times New Roman"/>
          <w:b/>
          <w:sz w:val="24"/>
        </w:rPr>
        <w:t xml:space="preserve">Service Role Separation: </w:t>
      </w:r>
      <w:r>
        <w:rPr>
          <w:rFonts w:ascii="Times New Roman" w:hAnsi="Times New Roman"/>
          <w:sz w:val="24"/>
        </w:rPr>
        <w:t>Cron jobs and admin operations use a service role client with elevated privileges, while regular user operations use the standard anon key with restricted permissions.</w:t>
      </w:r>
    </w:p>
    <w:p>
      <w:pPr>
        <w:spacing w:after="60"/>
        <w:ind w:left="720"/>
        <w:jc w:val="both"/>
      </w:pPr>
      <w:r>
        <w:rPr>
          <w:rFonts w:ascii="Times New Roman" w:hAnsi="Times New Roman"/>
          <w:b/>
          <w:sz w:val="24"/>
        </w:rPr>
        <w:t xml:space="preserve">Environment Variable Protection: </w:t>
      </w:r>
      <w:r>
        <w:rPr>
          <w:rFonts w:ascii="Times New Roman" w:hAnsi="Times New Roman"/>
          <w:sz w:val="24"/>
        </w:rPr>
        <w:t>Sensitive credentials including API keys and database URLs are stored as environment variables, never exposed to client-side code.</w:t>
      </w:r>
    </w:p>
    <w:p>
      <w:pPr>
        <w:spacing w:after="60"/>
        <w:ind w:left="720"/>
        <w:jc w:val="both"/>
      </w:pPr>
      <w:r>
        <w:rPr>
          <w:rFonts w:ascii="Times New Roman" w:hAnsi="Times New Roman"/>
          <w:b/>
          <w:sz w:val="24"/>
        </w:rPr>
        <w:t xml:space="preserve">HTTPS Enforcement: </w:t>
      </w:r>
      <w:r>
        <w:rPr>
          <w:rFonts w:ascii="Times New Roman" w:hAnsi="Times New Roman"/>
          <w:sz w:val="24"/>
        </w:rPr>
        <w:t>The Vercel deployment enforces HTTPS for all connections, ensuring data encryption in transit.</w:t>
      </w:r>
    </w:p>
    <w:p>
      <w:pPr>
        <w:pStyle w:val="Heading2"/>
      </w:pPr>
      <w:r>
        <w:rPr>
          <w:rFonts w:ascii="Times New Roman" w:hAnsi="Times New Roman"/>
          <w:color w:val="000000"/>
        </w:rPr>
        <w:t>4.8 User Interface Presentation</w:t>
      </w:r>
    </w:p>
    <w:p>
      <w:pPr>
        <w:spacing w:after="120" w:before="0"/>
        <w:ind w:firstLine="720"/>
        <w:jc w:val="both"/>
      </w:pPr>
      <w:r>
        <w:rPr>
          <w:rFonts w:ascii="Times New Roman" w:hAnsi="Times New Roman"/>
          <w:b w:val="0"/>
          <w:i w:val="0"/>
          <w:sz w:val="24"/>
        </w:rPr>
        <w:t>The following screenshots illustrate the key user interfaces of the implemented system:</w:t>
      </w:r>
    </w:p>
    <w:p>
      <w:pPr>
        <w:pStyle w:val="ListBullet"/>
        <w:ind w:firstLine="0"/>
        <w:jc w:val="both"/>
      </w:pPr>
      <w:r>
        <w:rPr>
          <w:rFonts w:ascii="Times New Roman" w:hAnsi="Times New Roman"/>
          <w:sz w:val="24"/>
        </w:rPr>
        <w:t>Figure 4.1: Student Dashboard - Homepage: Shows the hero section, statistics cards, and office card grid</w:t>
      </w:r>
    </w:p>
    <w:p>
      <w:pPr>
        <w:pStyle w:val="ListBullet"/>
        <w:ind w:firstLine="0"/>
        <w:jc w:val="both"/>
      </w:pPr>
      <w:r>
        <w:rPr>
          <w:rFonts w:ascii="Times New Roman" w:hAnsi="Times New Roman"/>
          <w:sz w:val="24"/>
        </w:rPr>
        <w:t>Figure 4.2: Office Detail Page: Shows office information, metrics, capacity bar, and join queue button</w:t>
      </w:r>
    </w:p>
    <w:p>
      <w:pPr>
        <w:pStyle w:val="ListBullet"/>
        <w:ind w:firstLine="0"/>
        <w:jc w:val="both"/>
      </w:pPr>
      <w:r>
        <w:rPr>
          <w:rFonts w:ascii="Times New Roman" w:hAnsi="Times New Roman"/>
          <w:sz w:val="24"/>
        </w:rPr>
        <w:t>Figure 4.3: Live Ticket Tracking: Shows ticket number, position, status flow, QR code, and wait time</w:t>
      </w:r>
    </w:p>
    <w:p>
      <w:pPr>
        <w:pStyle w:val="ListBullet"/>
        <w:ind w:firstLine="0"/>
        <w:jc w:val="both"/>
      </w:pPr>
      <w:r>
        <w:rPr>
          <w:rFonts w:ascii="Times New Roman" w:hAnsi="Times New Roman"/>
          <w:sz w:val="24"/>
        </w:rPr>
        <w:t>Figure 4.4: Admin Queue Panel: Shows two-column layout with Ready to Serve and Still Coming sections</w:t>
      </w:r>
    </w:p>
    <w:p>
      <w:pPr>
        <w:pStyle w:val="ListBullet"/>
        <w:ind w:firstLine="0"/>
        <w:jc w:val="both"/>
      </w:pPr>
      <w:r>
        <w:rPr>
          <w:rFonts w:ascii="Times New Roman" w:hAnsi="Times New Roman"/>
          <w:sz w:val="24"/>
        </w:rPr>
        <w:t>Figure 4.5: Admin Analytics Dashboard: Shows stat cards and hourly breakdown chart</w:t>
      </w:r>
    </w:p>
    <w:p>
      <w:pPr>
        <w:pStyle w:val="ListBullet"/>
        <w:ind w:firstLine="0"/>
        <w:jc w:val="both"/>
      </w:pPr>
      <w:r>
        <w:rPr>
          <w:rFonts w:ascii="Times New Roman" w:hAnsi="Times New Roman"/>
          <w:sz w:val="24"/>
        </w:rPr>
        <w:t>Figure 4.6: QR Check-In Page: Shows check-in confirmation with office and ticket details</w:t>
      </w:r>
    </w:p>
    <w:p>
      <w:pPr>
        <w:pStyle w:val="ListBullet"/>
        <w:ind w:firstLine="0"/>
        <w:jc w:val="both"/>
      </w:pPr>
      <w:r>
        <w:rPr>
          <w:rFonts w:ascii="Times New Roman" w:hAnsi="Times New Roman"/>
          <w:sz w:val="24"/>
        </w:rPr>
        <w:t>Figure 4.7: Student Login Page: Shows login form with MOUAU branding</w:t>
      </w:r>
    </w:p>
    <w:p>
      <w:pPr>
        <w:pStyle w:val="ListBullet"/>
        <w:ind w:firstLine="0"/>
        <w:jc w:val="both"/>
      </w:pPr>
      <w:r>
        <w:rPr>
          <w:rFonts w:ascii="Times New Roman" w:hAnsi="Times New Roman"/>
          <w:sz w:val="24"/>
        </w:rPr>
        <w:t>Figure 4.8: Student Registration Page: Shows registration form with all required fields</w:t>
      </w:r>
    </w:p>
    <w:p>
      <w:pPr>
        <w:spacing w:after="120" w:before="0"/>
        <w:ind w:firstLine="720"/>
        <w:jc w:val="both"/>
      </w:pPr>
      <w:r>
        <w:rPr>
          <w:rFonts w:ascii="Times New Roman" w:hAnsi="Times New Roman"/>
          <w:b w:val="0"/>
          <w:i/>
          <w:sz w:val="24"/>
        </w:rPr>
        <w:t>(Screenshots to be inserted after compilation)</w:t>
      </w:r>
    </w:p>
    <w:p>
      <w:r>
        <w:br w:type="page"/>
      </w:r>
    </w:p>
    <w:p>
      <w:pPr>
        <w:spacing w:after="120" w:before="0"/>
        <w:jc w:val="center"/>
      </w:pPr>
      <w:r>
        <w:rPr>
          <w:rFonts w:ascii="Times New Roman" w:hAnsi="Times New Roman"/>
          <w:b/>
          <w:i w:val="0"/>
          <w:sz w:val="28"/>
        </w:rPr>
        <w:t>CHAPTER FIVE</w:t>
      </w:r>
    </w:p>
    <w:p>
      <w:pPr>
        <w:spacing w:after="480" w:before="0"/>
        <w:jc w:val="center"/>
      </w:pPr>
      <w:r>
        <w:rPr>
          <w:rFonts w:ascii="Times New Roman" w:hAnsi="Times New Roman"/>
          <w:b/>
          <w:i w:val="0"/>
          <w:sz w:val="28"/>
        </w:rPr>
        <w:t>SUMMARY, CONCLUSION AND RECOMMENDATIONS</w:t>
      </w:r>
    </w:p>
    <w:p>
      <w:pPr>
        <w:pStyle w:val="Heading2"/>
      </w:pPr>
      <w:r>
        <w:rPr>
          <w:rFonts w:ascii="Times New Roman" w:hAnsi="Times New Roman"/>
          <w:color w:val="000000"/>
        </w:rPr>
        <w:t>5.1 Summary</w:t>
      </w:r>
    </w:p>
    <w:p>
      <w:pPr>
        <w:spacing w:after="120" w:before="0"/>
        <w:ind w:firstLine="720"/>
        <w:jc w:val="both"/>
      </w:pPr>
      <w:r>
        <w:rPr>
          <w:rFonts w:ascii="Times New Roman" w:hAnsi="Times New Roman"/>
          <w:b w:val="0"/>
          <w:i w:val="0"/>
          <w:sz w:val="24"/>
        </w:rPr>
        <w:t>This project successfully designed and implemented an AI-Based Queue Prediction System for MOUAU administrative offices. The system addresses the critical problem of inefficient queue management at university administrative offices by providing a web-based platform that enables students to join queues remotely, track their positions in real time, and receive AI-powered congestion predictions.</w:t>
      </w:r>
    </w:p>
    <w:p>
      <w:pPr>
        <w:spacing w:after="120" w:before="0"/>
        <w:ind w:firstLine="720"/>
        <w:jc w:val="both"/>
      </w:pPr>
      <w:r>
        <w:rPr>
          <w:rFonts w:ascii="Times New Roman" w:hAnsi="Times New Roman"/>
          <w:b w:val="0"/>
          <w:i w:val="0"/>
          <w:sz w:val="24"/>
        </w:rPr>
        <w:t>The system was developed using modern web technologies including Next.js 14, TypeScript, Tailwind CSS, and Supabase. The Agile methodology was adopted, allowing for iterative development and continuous improvement throughout the project lifecycle. The system features a comprehensive set of functionalities including student registration and authentication, remote queue joining, real-time position tracking, QR code-based check-in, an administrative queue management dashboard, analytics and reporting, and AI-powered queue predictions.</w:t>
      </w:r>
    </w:p>
    <w:p>
      <w:pPr>
        <w:spacing w:after="120" w:before="0"/>
        <w:ind w:firstLine="720"/>
        <w:jc w:val="both"/>
      </w:pPr>
      <w:r>
        <w:rPr>
          <w:rFonts w:ascii="Times New Roman" w:hAnsi="Times New Roman"/>
          <w:b w:val="0"/>
          <w:i w:val="0"/>
          <w:sz w:val="24"/>
        </w:rPr>
        <w:t>The system was tested through unit, integration, and user acceptance testing phases, all of which were completed successfully. The application was deployed on Vercel with automatic hourly snapshot logging for historical data collection and trend analysis.</w:t>
      </w:r>
    </w:p>
    <w:p>
      <w:pPr>
        <w:pStyle w:val="Heading2"/>
      </w:pPr>
      <w:r>
        <w:rPr>
          <w:rFonts w:ascii="Times New Roman" w:hAnsi="Times New Roman"/>
          <w:color w:val="000000"/>
        </w:rPr>
        <w:t>5.2 Conclusion</w:t>
      </w:r>
    </w:p>
    <w:p>
      <w:pPr>
        <w:spacing w:after="120" w:before="0"/>
        <w:ind w:firstLine="720"/>
        <w:jc w:val="both"/>
      </w:pPr>
      <w:r>
        <w:rPr>
          <w:rFonts w:ascii="Times New Roman" w:hAnsi="Times New Roman"/>
          <w:b w:val="0"/>
          <w:i w:val="0"/>
          <w:sz w:val="24"/>
        </w:rPr>
        <w:t>Based on the results of this study, the following conclusions can be drawn:</w:t>
      </w:r>
    </w:p>
    <w:p>
      <w:pPr>
        <w:spacing w:after="60"/>
        <w:ind w:left="720"/>
        <w:jc w:val="both"/>
      </w:pPr>
      <w:r>
        <w:rPr>
          <w:rFonts w:ascii="Times New Roman" w:hAnsi="Times New Roman"/>
          <w:sz w:val="24"/>
        </w:rPr>
        <w:t>1. The AI-Based Queue Prediction System successfully demonstrates that a web-based, mobile-responsive application can effectively replace manual queue management processes at university administrative offices.</w:t>
      </w:r>
    </w:p>
    <w:p>
      <w:pPr>
        <w:spacing w:after="60"/>
        <w:ind w:left="720"/>
        <w:jc w:val="both"/>
      </w:pPr>
      <w:r>
        <w:rPr>
          <w:rFonts w:ascii="Times New Roman" w:hAnsi="Times New Roman"/>
          <w:sz w:val="24"/>
        </w:rPr>
        <w:t>2. Real-time queue tracking using database change data capture technology provides a seamless user experience, with position updates delivered instantaneously without requiring manual page refreshes.</w:t>
      </w:r>
    </w:p>
    <w:p>
      <w:pPr>
        <w:spacing w:after="60"/>
        <w:ind w:left="720"/>
        <w:jc w:val="both"/>
      </w:pPr>
      <w:r>
        <w:rPr>
          <w:rFonts w:ascii="Times New Roman" w:hAnsi="Times New Roman"/>
          <w:sz w:val="24"/>
        </w:rPr>
        <w:t>3. The integration of QR code technology for check-in verification streamlines the arrival confirmation process and reduces administrative overhead.</w:t>
      </w:r>
    </w:p>
    <w:p>
      <w:pPr>
        <w:spacing w:after="60"/>
        <w:ind w:left="720"/>
        <w:jc w:val="both"/>
      </w:pPr>
      <w:r>
        <w:rPr>
          <w:rFonts w:ascii="Times New Roman" w:hAnsi="Times New Roman"/>
          <w:sz w:val="24"/>
        </w:rPr>
        <w:t>4. AI-powered queue predictions can provide valuable insights to students, helping them make informed decisions about when to visit administrative offices.</w:t>
      </w:r>
    </w:p>
    <w:p>
      <w:pPr>
        <w:spacing w:after="60"/>
        <w:ind w:left="720"/>
        <w:jc w:val="both"/>
      </w:pPr>
      <w:r>
        <w:rPr>
          <w:rFonts w:ascii="Times New Roman" w:hAnsi="Times New Roman"/>
          <w:sz w:val="24"/>
        </w:rPr>
        <w:t>5. The system architecture, based on Next.js and Supabase, provides a scalable, secure, and maintainable foundation for university-wide deployment.</w:t>
      </w:r>
    </w:p>
    <w:p>
      <w:pPr>
        <w:spacing w:after="120" w:before="0"/>
        <w:ind w:firstLine="720"/>
        <w:jc w:val="both"/>
      </w:pPr>
      <w:r>
        <w:rPr>
          <w:rFonts w:ascii="Times New Roman" w:hAnsi="Times New Roman"/>
          <w:b w:val="0"/>
          <w:i w:val="0"/>
          <w:sz w:val="24"/>
        </w:rPr>
        <w:t>Overall, the project achieved its aim of creating a functional, efficient, and user-friendly queue management system that addresses the specific needs of MOUAU's administrative service delivery.</w:t>
      </w:r>
    </w:p>
    <w:p>
      <w:pPr>
        <w:pStyle w:val="Heading2"/>
      </w:pPr>
      <w:r>
        <w:rPr>
          <w:rFonts w:ascii="Times New Roman" w:hAnsi="Times New Roman"/>
          <w:color w:val="000000"/>
        </w:rPr>
        <w:t>5.3 Contributions to Knowledge</w:t>
      </w:r>
    </w:p>
    <w:p>
      <w:pPr>
        <w:spacing w:after="120" w:before="0"/>
        <w:ind w:firstLine="720"/>
        <w:jc w:val="both"/>
      </w:pPr>
      <w:r>
        <w:rPr>
          <w:rFonts w:ascii="Times New Roman" w:hAnsi="Times New Roman"/>
          <w:b w:val="0"/>
          <w:i w:val="0"/>
          <w:sz w:val="24"/>
        </w:rPr>
        <w:t>This study makes the following original contributions to knowledge:</w:t>
      </w:r>
    </w:p>
    <w:p>
      <w:pPr>
        <w:spacing w:after="60"/>
        <w:ind w:left="720"/>
        <w:jc w:val="both"/>
      </w:pPr>
      <w:r>
        <w:rPr>
          <w:rFonts w:ascii="Times New Roman" w:hAnsi="Times New Roman"/>
          <w:sz w:val="24"/>
        </w:rPr>
        <w:t>1. A comprehensive, open-source queue management system architecture specifically designed for Nigerian university administrative offices, addressing contextual challenges such as intermittent connectivity and mobile-first usage patterns.</w:t>
      </w:r>
    </w:p>
    <w:p>
      <w:pPr>
        <w:spacing w:after="60"/>
        <w:ind w:left="720"/>
        <w:jc w:val="both"/>
      </w:pPr>
      <w:r>
        <w:rPr>
          <w:rFonts w:ascii="Times New Roman" w:hAnsi="Times New Roman"/>
          <w:sz w:val="24"/>
        </w:rPr>
        <w:t>2. A novel integration of AI-powered queue predictions using a large language model (Anthropic Claude) accessed through an API-as-a-Service model, eliminating the need for custom model training and specialized hardware.</w:t>
      </w:r>
    </w:p>
    <w:p>
      <w:pPr>
        <w:spacing w:after="60"/>
        <w:ind w:left="720"/>
        <w:jc w:val="both"/>
      </w:pPr>
      <w:r>
        <w:rPr>
          <w:rFonts w:ascii="Times New Roman" w:hAnsi="Times New Roman"/>
          <w:sz w:val="24"/>
        </w:rPr>
        <w:t>3. A database schema and real-time data synchronization pattern that efficiently handles queue state management, position tracking, and historical data collection for a multi-office university environment.</w:t>
      </w:r>
    </w:p>
    <w:p>
      <w:pPr>
        <w:spacing w:after="60"/>
        <w:ind w:left="720"/>
        <w:jc w:val="both"/>
      </w:pPr>
      <w:r>
        <w:rPr>
          <w:rFonts w:ascii="Times New Roman" w:hAnsi="Times New Roman"/>
          <w:sz w:val="24"/>
        </w:rPr>
        <w:t>4. Design guidelines for building accessible, mobile-responsive administrative applications for the Nigerian higher education context, including UX patterns for low-literacy users and optimized performance for limited bandwidth scenarios.</w:t>
      </w:r>
    </w:p>
    <w:p>
      <w:pPr>
        <w:pStyle w:val="Heading2"/>
      </w:pPr>
      <w:r>
        <w:rPr>
          <w:rFonts w:ascii="Times New Roman" w:hAnsi="Times New Roman"/>
          <w:color w:val="000000"/>
        </w:rPr>
        <w:t>5.4 Recommendations</w:t>
      </w:r>
    </w:p>
    <w:p>
      <w:pPr>
        <w:spacing w:after="120" w:before="0"/>
        <w:ind w:firstLine="720"/>
        <w:jc w:val="both"/>
      </w:pPr>
      <w:r>
        <w:rPr>
          <w:rFonts w:ascii="Times New Roman" w:hAnsi="Times New Roman"/>
          <w:b w:val="0"/>
          <w:i w:val="0"/>
          <w:sz w:val="24"/>
        </w:rPr>
        <w:t>Based on the findings and conclusions of this study, the following recommendations are made:</w:t>
      </w:r>
    </w:p>
    <w:p>
      <w:pPr>
        <w:spacing w:after="60"/>
        <w:ind w:left="720"/>
        <w:jc w:val="both"/>
      </w:pPr>
      <w:r>
        <w:rPr>
          <w:rFonts w:ascii="Times New Roman" w:hAnsi="Times New Roman"/>
          <w:b/>
          <w:sz w:val="24"/>
        </w:rPr>
        <w:t xml:space="preserve">University Management: </w:t>
      </w:r>
      <w:r>
        <w:rPr>
          <w:rFonts w:ascii="Times New Roman" w:hAnsi="Times New Roman"/>
          <w:sz w:val="24"/>
        </w:rPr>
        <w:t>MOUAU should adopt the AI-Based Queue Prediction System as the official queue management platform across all administrative offices to standardize service delivery and improve student experience.</w:t>
      </w:r>
    </w:p>
    <w:p>
      <w:pPr>
        <w:spacing w:after="60"/>
        <w:ind w:left="720"/>
        <w:jc w:val="both"/>
      </w:pPr>
      <w:r>
        <w:rPr>
          <w:rFonts w:ascii="Times New Roman" w:hAnsi="Times New Roman"/>
          <w:b/>
          <w:sz w:val="24"/>
        </w:rPr>
        <w:t xml:space="preserve">Administrative Staff: </w:t>
      </w:r>
      <w:r>
        <w:rPr>
          <w:rFonts w:ascii="Times New Roman" w:hAnsi="Times New Roman"/>
          <w:sz w:val="24"/>
        </w:rPr>
        <w:t>Office staff should be trained on the use of the administrative dashboard to ensure optimal utilization of the system's features for efficient queue management.</w:t>
      </w:r>
    </w:p>
    <w:p>
      <w:pPr>
        <w:spacing w:after="60"/>
        <w:ind w:left="720"/>
        <w:jc w:val="both"/>
      </w:pPr>
      <w:r>
        <w:rPr>
          <w:rFonts w:ascii="Times New Roman" w:hAnsi="Times New Roman"/>
          <w:b/>
          <w:sz w:val="24"/>
        </w:rPr>
        <w:t xml:space="preserve">Students: </w:t>
      </w:r>
      <w:r>
        <w:rPr>
          <w:rFonts w:ascii="Times New Roman" w:hAnsi="Times New Roman"/>
          <w:sz w:val="24"/>
        </w:rPr>
        <w:t>The university should promote awareness of the system among students through orientation programs, university announcements, and departmental communications to drive adoption.</w:t>
      </w:r>
    </w:p>
    <w:p>
      <w:pPr>
        <w:spacing w:after="60"/>
        <w:ind w:left="720"/>
        <w:jc w:val="both"/>
      </w:pPr>
      <w:r>
        <w:rPr>
          <w:rFonts w:ascii="Times New Roman" w:hAnsi="Times New Roman"/>
          <w:b/>
          <w:sz w:val="24"/>
        </w:rPr>
        <w:t xml:space="preserve">ICT Directorate: </w:t>
      </w:r>
      <w:r>
        <w:rPr>
          <w:rFonts w:ascii="Times New Roman" w:hAnsi="Times New Roman"/>
          <w:sz w:val="24"/>
        </w:rPr>
        <w:t>The university's ICT directorate should maintain and support the system, ensuring regular backups, monitoring, and updates to guarantee continuous availability.</w:t>
      </w:r>
    </w:p>
    <w:p>
      <w:pPr>
        <w:spacing w:after="60"/>
        <w:ind w:left="720"/>
        <w:jc w:val="both"/>
      </w:pPr>
      <w:r>
        <w:rPr>
          <w:rFonts w:ascii="Times New Roman" w:hAnsi="Times New Roman"/>
          <w:b/>
          <w:sz w:val="24"/>
        </w:rPr>
        <w:t xml:space="preserve">System Expansion: </w:t>
      </w:r>
      <w:r>
        <w:rPr>
          <w:rFonts w:ascii="Times New Roman" w:hAnsi="Times New Roman"/>
          <w:sz w:val="24"/>
        </w:rPr>
        <w:t>The system should be extended to include additional offices and services beyond the eight initially implemented, potentially covering all university service points.</w:t>
      </w:r>
    </w:p>
    <w:p>
      <w:pPr>
        <w:spacing w:after="60"/>
        <w:ind w:left="720"/>
        <w:jc w:val="both"/>
      </w:pPr>
      <w:r>
        <w:rPr>
          <w:rFonts w:ascii="Times New Roman" w:hAnsi="Times New Roman"/>
          <w:b/>
          <w:sz w:val="24"/>
        </w:rPr>
        <w:t xml:space="preserve">Mobile Application: </w:t>
      </w:r>
      <w:r>
        <w:rPr>
          <w:rFonts w:ascii="Times New Roman" w:hAnsi="Times New Roman"/>
          <w:sz w:val="24"/>
        </w:rPr>
        <w:t>A dedicated mobile application (Android/iOS) should be developed to complement the web application, providing push notifications and offline capabilities.</w:t>
      </w:r>
    </w:p>
    <w:p>
      <w:pPr>
        <w:pStyle w:val="Heading2"/>
      </w:pPr>
      <w:r>
        <w:rPr>
          <w:rFonts w:ascii="Times New Roman" w:hAnsi="Times New Roman"/>
          <w:color w:val="000000"/>
        </w:rPr>
        <w:t>5.5 Future Work</w:t>
      </w:r>
    </w:p>
    <w:p>
      <w:pPr>
        <w:spacing w:after="120" w:before="0"/>
        <w:ind w:firstLine="720"/>
        <w:jc w:val="both"/>
      </w:pPr>
      <w:r>
        <w:rPr>
          <w:rFonts w:ascii="Times New Roman" w:hAnsi="Times New Roman"/>
          <w:b w:val="0"/>
          <w:i w:val="0"/>
          <w:sz w:val="24"/>
        </w:rPr>
        <w:t>The following areas are suggested for future research and development:</w:t>
      </w:r>
    </w:p>
    <w:p>
      <w:pPr>
        <w:spacing w:after="60"/>
        <w:ind w:left="720"/>
        <w:jc w:val="both"/>
      </w:pPr>
      <w:r>
        <w:rPr>
          <w:rFonts w:ascii="Times New Roman" w:hAnsi="Times New Roman"/>
          <w:b/>
          <w:sz w:val="24"/>
        </w:rPr>
        <w:t xml:space="preserve">Mobile Application Development: </w:t>
      </w:r>
      <w:r>
        <w:rPr>
          <w:rFonts w:ascii="Times New Roman" w:hAnsi="Times New Roman"/>
          <w:sz w:val="24"/>
        </w:rPr>
        <w:t>Native mobile applications for Android and iOS with push notification support, offline queue joining, and biometric authentication.</w:t>
      </w:r>
    </w:p>
    <w:p>
      <w:pPr>
        <w:spacing w:after="60"/>
        <w:ind w:left="720"/>
        <w:jc w:val="both"/>
      </w:pPr>
      <w:r>
        <w:rPr>
          <w:rFonts w:ascii="Times New Roman" w:hAnsi="Times New Roman"/>
          <w:b/>
          <w:sz w:val="24"/>
        </w:rPr>
        <w:t xml:space="preserve">Advanced AI Models: </w:t>
      </w:r>
      <w:r>
        <w:rPr>
          <w:rFonts w:ascii="Times New Roman" w:hAnsi="Times New Roman"/>
          <w:sz w:val="24"/>
        </w:rPr>
        <w:t>Development of custom machine learning models trained on accumulated queue data for more accurate predictions, potentially comparing different algorithms (LSTM, Random Forest, XGBoost) for queue forecasting.</w:t>
      </w:r>
    </w:p>
    <w:p>
      <w:pPr>
        <w:spacing w:after="60"/>
        <w:ind w:left="720"/>
        <w:jc w:val="both"/>
      </w:pPr>
      <w:r>
        <w:rPr>
          <w:rFonts w:ascii="Times New Roman" w:hAnsi="Times New Roman"/>
          <w:b/>
          <w:sz w:val="24"/>
        </w:rPr>
        <w:t xml:space="preserve">Multi-Campus Support: </w:t>
      </w:r>
      <w:r>
        <w:rPr>
          <w:rFonts w:ascii="Times New Roman" w:hAnsi="Times New Roman"/>
          <w:sz w:val="24"/>
        </w:rPr>
        <w:t>Extension of the system to support multiple campuses or institutions, with shared resources and cross-institutional analytics.</w:t>
      </w:r>
    </w:p>
    <w:p>
      <w:pPr>
        <w:spacing w:after="60"/>
        <w:ind w:left="720"/>
        <w:jc w:val="both"/>
      </w:pPr>
      <w:r>
        <w:rPr>
          <w:rFonts w:ascii="Times New Roman" w:hAnsi="Times New Roman"/>
          <w:b/>
          <w:sz w:val="24"/>
        </w:rPr>
        <w:t xml:space="preserve">IoT Integration: </w:t>
      </w:r>
      <w:r>
        <w:rPr>
          <w:rFonts w:ascii="Times New Roman" w:hAnsi="Times New Roman"/>
          <w:sz w:val="24"/>
        </w:rPr>
        <w:t>Integration with IoT devices such as digital signage displays in office waiting areas, automated ticket dispensers, and occupancy sensors for hybrid physical-digital queue management.</w:t>
      </w:r>
    </w:p>
    <w:p>
      <w:pPr>
        <w:spacing w:after="60"/>
        <w:ind w:left="720"/>
        <w:jc w:val="both"/>
      </w:pPr>
      <w:r>
        <w:rPr>
          <w:rFonts w:ascii="Times New Roman" w:hAnsi="Times New Roman"/>
          <w:b/>
          <w:sz w:val="24"/>
        </w:rPr>
        <w:t xml:space="preserve">Appointment Scheduling: </w:t>
      </w:r>
      <w:r>
        <w:rPr>
          <w:rFonts w:ascii="Times New Roman" w:hAnsi="Times New Roman"/>
          <w:sz w:val="24"/>
        </w:rPr>
        <w:t>Addition of appointment booking features for services that require scheduled visits, complementing the real-time queue system for flexible service delivery.</w:t>
      </w:r>
    </w:p>
    <w:p>
      <w:pPr>
        <w:spacing w:after="60"/>
        <w:ind w:left="720"/>
        <w:jc w:val="both"/>
      </w:pPr>
      <w:r>
        <w:rPr>
          <w:rFonts w:ascii="Times New Roman" w:hAnsi="Times New Roman"/>
          <w:b/>
          <w:sz w:val="24"/>
        </w:rPr>
        <w:t xml:space="preserve">Biometric Check-In: </w:t>
      </w:r>
      <w:r>
        <w:rPr>
          <w:rFonts w:ascii="Times New Roman" w:hAnsi="Times New Roman"/>
          <w:sz w:val="24"/>
        </w:rPr>
        <w:t>Implementation of biometric verification (fingerprint or facial recognition) for check-in to enhance security and prevent proxy queuing.</w:t>
      </w:r>
    </w:p>
    <w:p>
      <w:pPr>
        <w:spacing w:after="60"/>
        <w:ind w:left="720"/>
        <w:jc w:val="both"/>
      </w:pPr>
      <w:r>
        <w:rPr>
          <w:rFonts w:ascii="Times New Roman" w:hAnsi="Times New Roman"/>
          <w:b/>
          <w:sz w:val="24"/>
        </w:rPr>
        <w:t xml:space="preserve">Advanced Analytics: </w:t>
      </w:r>
      <w:r>
        <w:rPr>
          <w:rFonts w:ascii="Times New Roman" w:hAnsi="Times New Roman"/>
          <w:sz w:val="24"/>
        </w:rPr>
        <w:t>Development of predictive staffing models that recommend optimal staff allocation based on forecasted demand, and integration with university ERP systems for comprehensive service management.</w:t>
      </w:r>
    </w:p>
    <w:p>
      <w:pPr>
        <w:spacing w:after="60"/>
        <w:ind w:left="720"/>
        <w:jc w:val="both"/>
      </w:pPr>
      <w:r>
        <w:rPr>
          <w:rFonts w:ascii="Times New Roman" w:hAnsi="Times New Roman"/>
          <w:b/>
          <w:sz w:val="24"/>
        </w:rPr>
        <w:t xml:space="preserve">Accessibility Features: </w:t>
      </w:r>
      <w:r>
        <w:rPr>
          <w:rFonts w:ascii="Times New Roman" w:hAnsi="Times New Roman"/>
          <w:sz w:val="24"/>
        </w:rPr>
        <w:t>Enhancement of the system with screen reader support, high-contrast modes, and simplified interfaces for users with disabilities.</w:t>
      </w:r>
    </w:p>
    <w:p>
      <w:r>
        <w:br w:type="page"/>
      </w:r>
    </w:p>
    <w:p>
      <w:pPr>
        <w:spacing w:after="480" w:before="0"/>
        <w:jc w:val="center"/>
      </w:pPr>
      <w:r>
        <w:rPr>
          <w:rFonts w:ascii="Times New Roman" w:hAnsi="Times New Roman"/>
          <w:b/>
          <w:i w:val="0"/>
          <w:caps/>
          <w:sz w:val="28"/>
        </w:rPr>
        <w:t>REFERENCES</w:t>
      </w:r>
    </w:p>
    <w:p>
      <w:pPr>
        <w:spacing w:after="120"/>
        <w:ind w:left="720" w:hanging="720"/>
        <w:jc w:val="both"/>
      </w:pPr>
      <w:r>
        <w:rPr>
          <w:rFonts w:ascii="Times New Roman" w:hAnsi="Times New Roman"/>
          <w:sz w:val="24"/>
        </w:rPr>
        <w:t>Chen, L., &amp; Liu, Z. (2023). A comparative analysis of real-time data synchronization technologies for web applications. Journal of Web Engineering, 22(4), 567-592.</w:t>
      </w:r>
    </w:p>
    <w:p>
      <w:pPr>
        <w:spacing w:after="120"/>
        <w:ind w:left="720" w:hanging="720"/>
        <w:jc w:val="both"/>
      </w:pPr>
      <w:r>
        <w:rPr>
          <w:rFonts w:ascii="Times New Roman" w:hAnsi="Times New Roman"/>
          <w:sz w:val="24"/>
        </w:rPr>
        <w:t>Johnson, K., &amp; Adeyemi, T. (2023). Design and implementation of a mobile-based queue management system for Nigerian tertiary institutions. Nigerian Journal of Computer Science, 15(2), 112-128.</w:t>
      </w:r>
    </w:p>
    <w:p>
      <w:pPr>
        <w:spacing w:after="120"/>
        <w:ind w:left="720" w:hanging="720"/>
        <w:jc w:val="both"/>
      </w:pPr>
      <w:r>
        <w:rPr>
          <w:rFonts w:ascii="Times New Roman" w:hAnsi="Times New Roman"/>
          <w:sz w:val="24"/>
        </w:rPr>
        <w:t>Mohammed, A., &amp; Ibrahim, S. (2023). QR code-based attendance verification system for Nigerian universities. International Journal of Emerging Technologies in Learning, 18(7), 89-104.</w:t>
      </w:r>
    </w:p>
    <w:p>
      <w:pPr>
        <w:spacing w:after="120"/>
        <w:ind w:left="720" w:hanging="720"/>
        <w:jc w:val="both"/>
      </w:pPr>
      <w:r>
        <w:rPr>
          <w:rFonts w:ascii="Times New Roman" w:hAnsi="Times New Roman"/>
          <w:sz w:val="24"/>
        </w:rPr>
        <w:t>Okonkwo, C., Eze, P., &amp; Nwosu, O. (2024). AI-driven queue prediction model for university registration using machine learning algorithms. Journal of Artificial Intelligence Research, 45(1), 23-41.</w:t>
      </w:r>
    </w:p>
    <w:p>
      <w:pPr>
        <w:spacing w:after="120"/>
        <w:ind w:left="720" w:hanging="720"/>
        <w:jc w:val="both"/>
      </w:pPr>
      <w:r>
        <w:rPr>
          <w:rFonts w:ascii="Times New Roman" w:hAnsi="Times New Roman"/>
          <w:sz w:val="24"/>
        </w:rPr>
        <w:t>Smith, J., Brown, R., &amp; Davis, M. (2022). Real-time queue monitoring system for hospital emergency departments using IoT sensors. Healthcare Informatics Research, 28(3), 201-215.</w:t>
      </w:r>
    </w:p>
    <w:p>
      <w:pPr>
        <w:spacing w:after="120"/>
        <w:ind w:left="720" w:hanging="720"/>
        <w:jc w:val="both"/>
      </w:pPr>
      <w:r>
        <w:rPr>
          <w:rFonts w:ascii="Times New Roman" w:hAnsi="Times New Roman"/>
          <w:sz w:val="24"/>
        </w:rPr>
        <w:t>Vercel Inc. (2024). Next.js documentation (Version 14). https://nextjs.org/docs</w:t>
      </w:r>
    </w:p>
    <w:p>
      <w:pPr>
        <w:spacing w:after="120"/>
        <w:ind w:left="720" w:hanging="720"/>
        <w:jc w:val="both"/>
      </w:pPr>
      <w:r>
        <w:rPr>
          <w:rFonts w:ascii="Times New Roman" w:hAnsi="Times New Roman"/>
          <w:sz w:val="24"/>
        </w:rPr>
        <w:t>Supabase Inc. (2024). Supabase documentation. https://supabase.com/docs</w:t>
      </w:r>
    </w:p>
    <w:p>
      <w:pPr>
        <w:spacing w:after="120"/>
        <w:ind w:left="720" w:hanging="720"/>
        <w:jc w:val="both"/>
      </w:pPr>
      <w:r>
        <w:rPr>
          <w:rFonts w:ascii="Times New Roman" w:hAnsi="Times New Roman"/>
          <w:sz w:val="24"/>
        </w:rPr>
        <w:t>Anthropic. (2024). Claude API documentation. https://docs.anthropic.com/claude/reference</w:t>
      </w:r>
    </w:p>
    <w:p>
      <w:pPr>
        <w:spacing w:after="120"/>
        <w:ind w:left="720" w:hanging="720"/>
        <w:jc w:val="both"/>
      </w:pPr>
      <w:r>
        <w:rPr>
          <w:rFonts w:ascii="Times New Roman" w:hAnsi="Times New Roman"/>
          <w:sz w:val="24"/>
        </w:rPr>
        <w:t>Tailwind Labs. (2024). Tailwind CSS documentation. https://tailwindcss.com/docs</w:t>
      </w:r>
    </w:p>
    <w:p>
      <w:r>
        <w:br w:type="page"/>
      </w:r>
    </w:p>
    <w:p>
      <w:pPr>
        <w:spacing w:after="480" w:before="0"/>
        <w:jc w:val="center"/>
      </w:pPr>
      <w:r>
        <w:rPr>
          <w:rFonts w:ascii="Times New Roman" w:hAnsi="Times New Roman"/>
          <w:b/>
          <w:i w:val="0"/>
          <w:caps/>
          <w:sz w:val="28"/>
        </w:rPr>
        <w:t>APPENDICES</w:t>
      </w:r>
    </w:p>
    <w:p>
      <w:pPr>
        <w:pStyle w:val="Heading2"/>
      </w:pPr>
      <w:r>
        <w:rPr>
          <w:rFonts w:ascii="Times New Roman" w:hAnsi="Times New Roman"/>
          <w:color w:val="000000"/>
        </w:rPr>
        <w:t>Appendix A: Source Code</w:t>
      </w:r>
    </w:p>
    <w:p>
      <w:pPr>
        <w:spacing w:after="120" w:before="0"/>
        <w:ind w:firstLine="720"/>
        <w:jc w:val="both"/>
      </w:pPr>
      <w:r>
        <w:rPr>
          <w:rFonts w:ascii="Times New Roman" w:hAnsi="Times New Roman"/>
          <w:b w:val="0"/>
          <w:i w:val="0"/>
          <w:sz w:val="24"/>
        </w:rPr>
        <w:t>The complete source code for the AI-Based Queue Prediction System is available at the following GitHub repository:</w:t>
        <w:br/>
        <w:t>[GitHub Repository Link]</w:t>
      </w:r>
    </w:p>
    <w:p>
      <w:pPr>
        <w:spacing w:after="120" w:before="0"/>
        <w:ind w:firstLine="720"/>
        <w:jc w:val="both"/>
      </w:pPr>
      <w:r>
        <w:rPr>
          <w:rFonts w:ascii="Times New Roman" w:hAnsi="Times New Roman"/>
          <w:b w:val="0"/>
          <w:i w:val="0"/>
          <w:sz w:val="24"/>
        </w:rPr>
        <w:t>The repository contains the full Next.js project structure including all page components, API routes, database migration scripts, and configuration files.</w:t>
      </w:r>
    </w:p>
    <w:p>
      <w:pPr>
        <w:pStyle w:val="Heading2"/>
      </w:pPr>
      <w:r>
        <w:rPr>
          <w:rFonts w:ascii="Times New Roman" w:hAnsi="Times New Roman"/>
          <w:color w:val="000000"/>
        </w:rPr>
        <w:t>Appendix B: Database Schema</w:t>
      </w:r>
    </w:p>
    <w:p>
      <w:pPr>
        <w:spacing w:after="120" w:before="0"/>
        <w:ind w:firstLine="720"/>
        <w:jc w:val="both"/>
      </w:pPr>
      <w:r>
        <w:rPr>
          <w:rFonts w:ascii="Times New Roman" w:hAnsi="Times New Roman"/>
          <w:b w:val="0"/>
          <w:i w:val="0"/>
          <w:sz w:val="24"/>
        </w:rPr>
        <w:t>The complete database migration script is included in the source code repository at supabase/migration.sql. The schema creates five tables with appropriate indexes, foreign key constraints, row-level security policies, and seed data for eight administrative offices.</w:t>
      </w:r>
    </w:p>
    <w:p>
      <w:pPr>
        <w:pStyle w:val="Heading2"/>
      </w:pPr>
      <w:r>
        <w:rPr>
          <w:rFonts w:ascii="Times New Roman" w:hAnsi="Times New Roman"/>
          <w:color w:val="000000"/>
        </w:rPr>
        <w:t>Appendix C: Test Cases</w:t>
      </w:r>
    </w:p>
    <w:p>
      <w:pPr>
        <w:spacing w:after="120" w:before="0"/>
        <w:ind w:firstLine="720"/>
        <w:jc w:val="both"/>
      </w:pPr>
      <w:r>
        <w:rPr>
          <w:rFonts w:ascii="Times New Roman" w:hAnsi="Times New Roman"/>
          <w:b w:val="0"/>
          <w:i w:val="0"/>
          <w:sz w:val="24"/>
        </w:rPr>
        <w:t>Test cases cover the following scenarios:</w:t>
        <w:br/>
        <w:t>TC-01: Student registration with valid and invalid data</w:t>
        <w:br/>
        <w:t>TC-02: Student login with correct and incorrect credentials</w:t>
        <w:br/>
        <w:t>TC-03: View office list with queue metrics</w:t>
        <w:br/>
        <w:t>TC-04: Join queue without existing active ticket</w:t>
        <w:br/>
        <w:t>TC-05: Join queue with existing active ticket (should redirect)</w:t>
        <w:br/>
        <w:t>TC-06: Check in using QR code</w:t>
        <w:br/>
        <w:t>TC-07: Admin login and queue management</w:t>
        <w:br/>
        <w:t>TC-08: Serve, skip, and cancel ticket operations</w:t>
        <w:br/>
        <w:t>TC-09: Walk-in student registration</w:t>
        <w:br/>
        <w:t>TC-10: Analytics data loading and display</w:t>
      </w:r>
    </w:p>
    <w:p>
      <w:pPr>
        <w:pStyle w:val="Heading2"/>
      </w:pPr>
      <w:r>
        <w:rPr>
          <w:rFonts w:ascii="Times New Roman" w:hAnsi="Times New Roman"/>
          <w:color w:val="000000"/>
        </w:rPr>
        <w:t>Appendix D: User Manual</w:t>
      </w:r>
    </w:p>
    <w:p>
      <w:pPr>
        <w:spacing w:after="60"/>
        <w:ind w:left="720"/>
        <w:jc w:val="both"/>
      </w:pPr>
      <w:r>
        <w:rPr>
          <w:rFonts w:ascii="Times New Roman" w:hAnsi="Times New Roman"/>
          <w:b/>
          <w:sz w:val="24"/>
        </w:rPr>
        <w:t>Student Guide:</w:t>
      </w:r>
    </w:p>
    <w:p>
      <w:pPr>
        <w:spacing w:after="60"/>
        <w:ind w:left="720"/>
        <w:jc w:val="both"/>
      </w:pPr>
      <w:r>
        <w:rPr>
          <w:rFonts w:ascii="Times New Roman" w:hAnsi="Times New Roman"/>
          <w:sz w:val="24"/>
        </w:rPr>
        <w:t>Visit the application URL on your mobile device or computer.</w:t>
      </w:r>
    </w:p>
    <w:p>
      <w:pPr>
        <w:spacing w:after="60"/>
        <w:ind w:left="720"/>
        <w:jc w:val="both"/>
      </w:pPr>
      <w:r>
        <w:rPr>
          <w:rFonts w:ascii="Times New Roman" w:hAnsi="Times New Roman"/>
          <w:sz w:val="24"/>
        </w:rPr>
        <w:t>Click 'Get Started' to register using your matriculation number.</w:t>
      </w:r>
    </w:p>
    <w:p>
      <w:pPr>
        <w:spacing w:after="60"/>
        <w:ind w:left="720"/>
        <w:jc w:val="both"/>
      </w:pPr>
      <w:r>
        <w:rPr>
          <w:rFonts w:ascii="Times New Roman" w:hAnsi="Times New Roman"/>
          <w:sz w:val="24"/>
        </w:rPr>
        <w:t>Log in with your matric number and password.</w:t>
      </w:r>
    </w:p>
    <w:p>
      <w:pPr>
        <w:spacing w:after="60"/>
        <w:ind w:left="720"/>
        <w:jc w:val="both"/>
      </w:pPr>
      <w:r>
        <w:rPr>
          <w:rFonts w:ascii="Times New Roman" w:hAnsi="Times New Roman"/>
          <w:sz w:val="24"/>
        </w:rPr>
        <w:t>Browse the available offices on the dashboard.</w:t>
      </w:r>
    </w:p>
    <w:p>
      <w:pPr>
        <w:spacing w:after="60"/>
        <w:ind w:left="720"/>
        <w:jc w:val="both"/>
      </w:pPr>
      <w:r>
        <w:rPr>
          <w:rFonts w:ascii="Times New Roman" w:hAnsi="Times New Roman"/>
          <w:sz w:val="24"/>
        </w:rPr>
        <w:t>Click on an office to view details and join the queue.</w:t>
      </w:r>
    </w:p>
    <w:p>
      <w:pPr>
        <w:spacing w:after="60"/>
        <w:ind w:left="720"/>
        <w:jc w:val="both"/>
      </w:pPr>
      <w:r>
        <w:rPr>
          <w:rFonts w:ascii="Times New Roman" w:hAnsi="Times New Roman"/>
          <w:sz w:val="24"/>
        </w:rPr>
        <w:t>On the live ticket page, monitor your position and wait time.</w:t>
      </w:r>
    </w:p>
    <w:p>
      <w:pPr>
        <w:spacing w:after="60"/>
        <w:ind w:left="720"/>
        <w:jc w:val="both"/>
      </w:pPr>
      <w:r>
        <w:rPr>
          <w:rFonts w:ascii="Times New Roman" w:hAnsi="Times New Roman"/>
          <w:sz w:val="24"/>
        </w:rPr>
        <w:t>When your turn approaches, head to the office and scan the QR code to check in.</w:t>
      </w:r>
    </w:p>
    <w:p>
      <w:pPr>
        <w:spacing w:after="60"/>
        <w:ind w:left="720"/>
        <w:jc w:val="both"/>
      </w:pPr>
      <w:r>
        <w:rPr>
          <w:rFonts w:ascii="Times New Roman" w:hAnsi="Times New Roman"/>
          <w:sz w:val="24"/>
        </w:rPr>
        <w:t>Wait to be called by the administrative staff.</w:t>
      </w:r>
    </w:p>
    <w:p>
      <w:pPr>
        <w:spacing w:after="60"/>
        <w:ind w:left="720"/>
        <w:jc w:val="both"/>
      </w:pPr>
      <w:r>
        <w:rPr>
          <w:rFonts w:ascii="Times New Roman" w:hAnsi="Times New Roman"/>
          <w:b/>
          <w:sz w:val="24"/>
        </w:rPr>
        <w:t>Administrator Guide:</w:t>
      </w:r>
    </w:p>
    <w:p>
      <w:pPr>
        <w:spacing w:after="60"/>
        <w:ind w:left="720"/>
        <w:jc w:val="both"/>
      </w:pPr>
      <w:r>
        <w:rPr>
          <w:rFonts w:ascii="Times New Roman" w:hAnsi="Times New Roman"/>
          <w:sz w:val="24"/>
        </w:rPr>
        <w:t>Navigate to /admin and log in with your admin credentials.</w:t>
      </w:r>
    </w:p>
    <w:p>
      <w:pPr>
        <w:spacing w:after="60"/>
        <w:ind w:left="720"/>
        <w:jc w:val="both"/>
      </w:pPr>
      <w:r>
        <w:rPr>
          <w:rFonts w:ascii="Times New Roman" w:hAnsi="Times New Roman"/>
          <w:sz w:val="24"/>
        </w:rPr>
        <w:t>The queue panel shows two columns: 'Ready to Serve' and 'Still Coming'.</w:t>
      </w:r>
    </w:p>
    <w:p>
      <w:pPr>
        <w:spacing w:after="60"/>
        <w:ind w:left="720"/>
        <w:jc w:val="both"/>
      </w:pPr>
      <w:r>
        <w:rPr>
          <w:rFonts w:ascii="Times New Roman" w:hAnsi="Times New Roman"/>
          <w:sz w:val="24"/>
        </w:rPr>
        <w:t>Click 'Serve' next to a checked-in student to begin serving them.</w:t>
      </w:r>
    </w:p>
    <w:p>
      <w:pPr>
        <w:spacing w:after="60"/>
        <w:ind w:left="720"/>
        <w:jc w:val="both"/>
      </w:pPr>
      <w:r>
        <w:rPr>
          <w:rFonts w:ascii="Times New Roman" w:hAnsi="Times New Roman"/>
          <w:sz w:val="24"/>
        </w:rPr>
        <w:t>Use 'Skip' to move a student to the back of the queue.</w:t>
      </w:r>
    </w:p>
    <w:p>
      <w:pPr>
        <w:spacing w:after="60"/>
        <w:ind w:left="720"/>
        <w:jc w:val="both"/>
      </w:pPr>
      <w:r>
        <w:rPr>
          <w:rFonts w:ascii="Times New Roman" w:hAnsi="Times New Roman"/>
          <w:sz w:val="24"/>
        </w:rPr>
        <w:t>Use 'Cancel' to remove a student from the queue.</w:t>
      </w:r>
    </w:p>
    <w:p>
      <w:pPr>
        <w:spacing w:after="60"/>
        <w:ind w:left="720"/>
        <w:jc w:val="both"/>
      </w:pPr>
      <w:r>
        <w:rPr>
          <w:rFonts w:ascii="Times New Roman" w:hAnsi="Times New Roman"/>
          <w:sz w:val="24"/>
        </w:rPr>
        <w:t>Click 'Mark as Done' to complete serving the current student.</w:t>
      </w:r>
    </w:p>
    <w:p>
      <w:pPr>
        <w:spacing w:after="60"/>
        <w:ind w:left="720"/>
        <w:jc w:val="both"/>
      </w:pPr>
      <w:r>
        <w:rPr>
          <w:rFonts w:ascii="Times New Roman" w:hAnsi="Times New Roman"/>
          <w:sz w:val="24"/>
        </w:rPr>
        <w:t>Use 'Add Walk-in' to register a student who arrives without an online ticket.</w:t>
      </w:r>
    </w:p>
    <w:p>
      <w:pPr>
        <w:spacing w:after="60"/>
        <w:ind w:left="720"/>
        <w:jc w:val="both"/>
      </w:pPr>
      <w:r>
        <w:rPr>
          <w:rFonts w:ascii="Times New Roman" w:hAnsi="Times New Roman"/>
          <w:sz w:val="24"/>
        </w:rPr>
        <w:t>Click 'Analytics' to view historical data and performance metrics.</w:t>
      </w:r>
    </w:p>
    <w:p>
      <w:pPr>
        <w:pStyle w:val="Heading2"/>
      </w:pPr>
      <w:r>
        <w:rPr>
          <w:rFonts w:ascii="Times New Roman" w:hAnsi="Times New Roman"/>
          <w:color w:val="000000"/>
        </w:rPr>
        <w:t>Appendix E: Sample Outputs</w:t>
      </w:r>
    </w:p>
    <w:p>
      <w:pPr>
        <w:spacing w:after="60"/>
        <w:ind w:left="720"/>
        <w:jc w:val="both"/>
      </w:pPr>
      <w:r>
        <w:rPr>
          <w:rFonts w:ascii="Times New Roman" w:hAnsi="Times New Roman"/>
          <w:sz w:val="24"/>
        </w:rPr>
        <w:t>Sample Ticket Number: REG-007</w:t>
      </w:r>
    </w:p>
    <w:p>
      <w:pPr>
        <w:spacing w:after="60"/>
        <w:ind w:left="720"/>
        <w:jc w:val="both"/>
      </w:pPr>
      <w:r>
        <w:rPr>
          <w:rFonts w:ascii="Times New Roman" w:hAnsi="Times New Roman"/>
          <w:sz w:val="24"/>
        </w:rPr>
        <w:t>Sample Queue Position: You are #3 in line</w:t>
      </w:r>
    </w:p>
    <w:p>
      <w:pPr>
        <w:spacing w:after="60"/>
        <w:ind w:left="720"/>
        <w:jc w:val="both"/>
      </w:pPr>
      <w:r>
        <w:rPr>
          <w:rFonts w:ascii="Times New Roman" w:hAnsi="Times New Roman"/>
          <w:sz w:val="24"/>
        </w:rPr>
        <w:t>Sample AI Prediction: 'The Registry currently has 8 people waiting. Based on historical patterns, weekday mornings (9am-11am) tend to be busiest. Consider visiting after 2pm for a shorter wait.'</w:t>
      </w:r>
    </w:p>
    <w:p>
      <w:pPr>
        <w:spacing w:after="60"/>
        <w:ind w:left="720"/>
        <w:jc w:val="both"/>
      </w:pPr>
      <w:r>
        <w:rPr>
          <w:rFonts w:ascii="Times New Roman" w:hAnsi="Times New Roman"/>
          <w:sz w:val="24"/>
        </w:rPr>
        <w:t>Sample Analytics Output: 'Served Today: 45 | Avg Service Time: 8m | Current Queue: 12'</w:t>
      </w:r>
    </w:p>
    <w:p>
      <w:pPr>
        <w:pStyle w:val="Heading2"/>
      </w:pPr>
      <w:r>
        <w:rPr>
          <w:rFonts w:ascii="Times New Roman" w:hAnsi="Times New Roman"/>
          <w:color w:val="000000"/>
        </w:rPr>
        <w:t>Appendix F: Questionnaires/Dataset</w:t>
      </w:r>
    </w:p>
    <w:p>
      <w:pPr>
        <w:spacing w:after="120" w:before="0"/>
        <w:ind w:firstLine="720"/>
        <w:jc w:val="both"/>
      </w:pPr>
      <w:r>
        <w:rPr>
          <w:rFonts w:ascii="Times New Roman" w:hAnsi="Times New Roman"/>
          <w:b w:val="0"/>
          <w:i w:val="0"/>
          <w:sz w:val="24"/>
        </w:rPr>
        <w:t>The queue snapshot dataset structure:</w:t>
        <w:br/>
        <w:t>{</w:t>
        <w:br/>
        <w:t xml:space="preserve">  'id': 'uuid',</w:t>
        <w:br/>
        <w:t xml:space="preserve">  'office_id': 'uuid',</w:t>
        <w:br/>
        <w:t xml:space="preserve">  'count': 12,</w:t>
        <w:br/>
        <w:t xml:space="preserve">  'hour': 10,</w:t>
        <w:br/>
        <w:t xml:space="preserve">  'day_of_week': 2,</w:t>
        <w:br/>
        <w:t xml:space="preserve">  'recorded_at': '2026-06-09T10:00:00Z'</w:t>
        <w:br/>
        <w:t>}</w:t>
      </w:r>
    </w:p>
    <w:p>
      <w:pPr>
        <w:spacing w:after="120" w:before="0"/>
        <w:ind w:firstLine="720"/>
        <w:jc w:val="both"/>
      </w:pPr>
      <w:r>
        <w:rPr>
          <w:rFonts w:ascii="Times New Roman" w:hAnsi="Times New Roman"/>
          <w:b w:val="0"/>
          <w:i w:val="0"/>
          <w:sz w:val="24"/>
        </w:rPr>
        <w:t>Sample snapshot records covering 14 days across 8 offices were seeded for testing and development purposes.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